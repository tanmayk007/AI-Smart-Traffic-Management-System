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Pr>
        <w:jc w:val="both"/>
      </w:pPr>
      <w:r>
        <w:rPr>
          <w:rFonts w:ascii="Times New Roman" w:hAnsi="Times New Roman"/>
          <w:b w:val="0"/>
          <w:i w:val="0"/>
          <w:sz w:val="24"/>
        </w:rPr>
      </w:r>
    </w:p>
    <w:p xmlns:wp14="http://schemas.microsoft.com/office/word/2010/wordml" w14:paraId="0A37501D" wp14:textId="77777777">
      <w:pPr>
        <w:jc w:val="both"/>
      </w:pPr>
      <w:r>
        <w:rPr>
          <w:rFonts w:ascii="Times New Roman" w:hAnsi="Times New Roman"/>
          <w:b w:val="0"/>
          <w:i w:val="0"/>
          <w:sz w:val="24"/>
        </w:rPr>
      </w:r>
    </w:p>
    <w:p xmlns:wp14="http://schemas.microsoft.com/office/word/2010/wordml" w14:paraId="6D6C2663" wp14:textId="7483C443">
      <w:pPr>
        <w:jc w:val="center"/>
      </w:pPr>
      <w:r w:rsidRPr="1FC0B772" w:rsidR="1FC0B772">
        <w:rPr>
          <w:rFonts w:ascii="Times New Roman" w:hAnsi="Times New Roman"/>
          <w:b w:val="1"/>
          <w:bCs w:val="1"/>
          <w:i w:val="0"/>
          <w:iCs w:val="0"/>
          <w:sz w:val="28"/>
          <w:szCs w:val="28"/>
        </w:rPr>
        <w:t>A PROJECT REPORT ON</w:t>
      </w:r>
    </w:p>
    <w:p xmlns:wp14="http://schemas.microsoft.com/office/word/2010/wordml" w14:paraId="5DAB6C7B" wp14:textId="77777777">
      <w:pPr>
        <w:jc w:val="both"/>
      </w:pPr>
      <w:r>
        <w:rPr>
          <w:rFonts w:ascii="Times New Roman" w:hAnsi="Times New Roman"/>
          <w:b w:val="0"/>
          <w:i w:val="0"/>
          <w:sz w:val="24"/>
        </w:rPr>
      </w:r>
    </w:p>
    <w:p xmlns:wp14="http://schemas.microsoft.com/office/word/2010/wordml" w14:paraId="3831B568" wp14:textId="77777777">
      <w:pPr>
        <w:spacing w:before="240" w:after="120"/>
        <w:jc w:val="center"/>
      </w:pPr>
      <w:r>
        <w:rPr>
          <w:rFonts w:ascii="Times New Roman" w:hAnsi="Times New Roman"/>
          <w:b/>
          <w:color w:val="1F3A5F"/>
          <w:sz w:val="48"/>
        </w:rPr>
        <w:t>AI-Based Smart Traffic</w:t>
      </w:r>
    </w:p>
    <w:p xmlns:wp14="http://schemas.microsoft.com/office/word/2010/wordml" w14:paraId="31C21788" wp14:textId="77777777">
      <w:pPr>
        <w:spacing w:before="240" w:after="120"/>
        <w:jc w:val="center"/>
      </w:pPr>
      <w:r>
        <w:rPr>
          <w:rFonts w:ascii="Times New Roman" w:hAnsi="Times New Roman"/>
          <w:b/>
          <w:color w:val="1F3A5F"/>
          <w:sz w:val="48"/>
        </w:rPr>
        <w:t>Management System</w:t>
      </w:r>
    </w:p>
    <w:p xmlns:wp14="http://schemas.microsoft.com/office/word/2010/wordml" w14:paraId="02EB378F" wp14:textId="77777777">
      <w:pPr>
        <w:jc w:val="both"/>
      </w:pPr>
      <w:r>
        <w:rPr>
          <w:rFonts w:ascii="Times New Roman" w:hAnsi="Times New Roman"/>
          <w:b w:val="0"/>
          <w:i w:val="0"/>
          <w:sz w:val="24"/>
        </w:rPr>
      </w:r>
    </w:p>
    <w:p xmlns:wp14="http://schemas.microsoft.com/office/word/2010/wordml" w14:paraId="6A05A809" wp14:textId="77777777">
      <w:pPr>
        <w:jc w:val="both"/>
      </w:pPr>
      <w:r>
        <w:rPr>
          <w:rFonts w:ascii="Times New Roman" w:hAnsi="Times New Roman"/>
          <w:b w:val="0"/>
          <w:i w:val="0"/>
          <w:sz w:val="24"/>
        </w:rPr>
      </w:r>
    </w:p>
    <w:p xmlns:wp14="http://schemas.microsoft.com/office/word/2010/wordml" w14:paraId="358A85BF" wp14:textId="77777777">
      <w:pPr>
        <w:jc w:val="center"/>
      </w:pPr>
      <w:r>
        <w:rPr>
          <w:rFonts w:ascii="Times New Roman" w:hAnsi="Times New Roman"/>
          <w:b w:val="0"/>
          <w:i/>
          <w:sz w:val="24"/>
        </w:rPr>
        <w:t>Submitted in partial fulfilment of the requirements for the</w:t>
      </w:r>
    </w:p>
    <w:p xmlns:wp14="http://schemas.microsoft.com/office/word/2010/wordml" w14:paraId="26B6ACF3" wp14:textId="77777777">
      <w:pPr>
        <w:jc w:val="center"/>
      </w:pPr>
      <w:r>
        <w:rPr>
          <w:rFonts w:ascii="Times New Roman" w:hAnsi="Times New Roman"/>
          <w:b w:val="0"/>
          <w:i/>
          <w:sz w:val="24"/>
        </w:rPr>
        <w:t>Bachelor of Engineering / Technology Degree</w:t>
      </w:r>
    </w:p>
    <w:p xmlns:wp14="http://schemas.microsoft.com/office/word/2010/wordml" w14:paraId="6954888D" wp14:textId="77777777">
      <w:pPr>
        <w:jc w:val="center"/>
      </w:pPr>
      <w:r>
        <w:rPr>
          <w:rFonts w:ascii="Times New Roman" w:hAnsi="Times New Roman"/>
          <w:b w:val="0"/>
          <w:i/>
          <w:sz w:val="24"/>
        </w:rPr>
        <w:t>in</w:t>
      </w:r>
    </w:p>
    <w:p xmlns:wp14="http://schemas.microsoft.com/office/word/2010/wordml" w14:paraId="7BCD1DFD" wp14:textId="4F110092">
      <w:pPr>
        <w:jc w:val="center"/>
      </w:pPr>
      <w:r w:rsidRPr="1FC0B772" w:rsidR="1FC0B772">
        <w:rPr>
          <w:rFonts w:ascii="Times New Roman" w:hAnsi="Times New Roman"/>
          <w:b w:val="1"/>
          <w:bCs w:val="1"/>
          <w:i w:val="0"/>
          <w:iCs w:val="0"/>
          <w:sz w:val="26"/>
          <w:szCs w:val="26"/>
        </w:rPr>
        <w:t>School of Computing</w:t>
      </w:r>
      <w:r>
        <w:br/>
      </w:r>
      <w:r w:rsidRPr="1FC0B772" w:rsidR="1FC0B772">
        <w:rPr>
          <w:rFonts w:ascii="Times New Roman" w:hAnsi="Times New Roman"/>
          <w:b w:val="0"/>
          <w:bCs w:val="0"/>
          <w:i w:val="0"/>
          <w:iCs w:val="0"/>
          <w:sz w:val="24"/>
          <w:szCs w:val="24"/>
        </w:rPr>
        <w:t>Submitted by</w:t>
      </w:r>
    </w:p>
    <w:p xmlns:wp14="http://schemas.microsoft.com/office/word/2010/wordml" w14:paraId="29566CEF" wp14:textId="5D8AAA08">
      <w:pPr>
        <w:jc w:val="center"/>
      </w:pPr>
      <w:r w:rsidRPr="1FC0B772" w:rsidR="1FC0B772">
        <w:rPr>
          <w:rFonts w:ascii="Times New Roman" w:hAnsi="Times New Roman"/>
          <w:b w:val="1"/>
          <w:bCs w:val="1"/>
          <w:i w:val="0"/>
          <w:iCs w:val="0"/>
          <w:sz w:val="24"/>
          <w:szCs w:val="24"/>
        </w:rPr>
        <w:t>Tanmay Khandelwal  (Roll No: SCFU125079)</w:t>
      </w:r>
    </w:p>
    <w:p xmlns:wp14="http://schemas.microsoft.com/office/word/2010/wordml" w14:paraId="1808A888" wp14:textId="3E8FDAFC">
      <w:pPr>
        <w:jc w:val="center"/>
      </w:pPr>
      <w:r w:rsidRPr="1FC0B772" w:rsidR="1FC0B772">
        <w:rPr>
          <w:rFonts w:ascii="Times New Roman" w:hAnsi="Times New Roman"/>
          <w:b w:val="1"/>
          <w:bCs w:val="1"/>
          <w:i w:val="0"/>
          <w:iCs w:val="0"/>
          <w:sz w:val="24"/>
          <w:szCs w:val="24"/>
        </w:rPr>
        <w:t xml:space="preserve">Vedant </w:t>
      </w:r>
      <w:r w:rsidRPr="1FC0B772" w:rsidR="1FC0B772">
        <w:rPr>
          <w:rFonts w:ascii="Times New Roman" w:hAnsi="Times New Roman"/>
          <w:b w:val="1"/>
          <w:bCs w:val="1"/>
          <w:i w:val="0"/>
          <w:iCs w:val="0"/>
          <w:sz w:val="24"/>
          <w:szCs w:val="24"/>
        </w:rPr>
        <w:t>Waychal</w:t>
      </w:r>
      <w:r w:rsidRPr="1FC0B772" w:rsidR="1FC0B772">
        <w:rPr>
          <w:rFonts w:ascii="Times New Roman" w:hAnsi="Times New Roman"/>
          <w:b w:val="1"/>
          <w:bCs w:val="1"/>
          <w:i w:val="0"/>
          <w:iCs w:val="0"/>
          <w:sz w:val="24"/>
          <w:szCs w:val="24"/>
        </w:rPr>
        <w:t xml:space="preserve"> </w:t>
      </w:r>
      <w:bookmarkStart w:name="_Int_GjFoRppk" w:id="2080750732"/>
      <w:r w:rsidRPr="1FC0B772" w:rsidR="1FC0B772">
        <w:rPr>
          <w:rFonts w:ascii="Times New Roman" w:hAnsi="Times New Roman"/>
          <w:b w:val="1"/>
          <w:bCs w:val="1"/>
          <w:i w:val="0"/>
          <w:iCs w:val="0"/>
          <w:sz w:val="24"/>
          <w:szCs w:val="24"/>
        </w:rPr>
        <w:t xml:space="preserve"> (</w:t>
      </w:r>
      <w:bookmarkEnd w:id="2080750732"/>
      <w:r w:rsidRPr="1FC0B772" w:rsidR="1FC0B772">
        <w:rPr>
          <w:rFonts w:ascii="Times New Roman" w:hAnsi="Times New Roman"/>
          <w:b w:val="1"/>
          <w:bCs w:val="1"/>
          <w:i w:val="0"/>
          <w:iCs w:val="0"/>
          <w:sz w:val="24"/>
          <w:szCs w:val="24"/>
        </w:rPr>
        <w:t>Roll No: SCFU125080)</w:t>
      </w:r>
    </w:p>
    <w:p xmlns:wp14="http://schemas.microsoft.com/office/word/2010/wordml" w14:paraId="002E6747" wp14:textId="63CB36F9">
      <w:pPr>
        <w:jc w:val="center"/>
      </w:pPr>
      <w:r w:rsidRPr="1FC0B772" w:rsidR="1FC0B772">
        <w:rPr>
          <w:rFonts w:ascii="Times New Roman" w:hAnsi="Times New Roman"/>
          <w:b w:val="1"/>
          <w:bCs w:val="1"/>
          <w:i w:val="0"/>
          <w:iCs w:val="0"/>
          <w:sz w:val="24"/>
          <w:szCs w:val="24"/>
        </w:rPr>
        <w:t xml:space="preserve">   </w:t>
      </w:r>
      <w:r>
        <w:br/>
      </w:r>
      <w:r w:rsidRPr="1FC0B772" w:rsidR="1FC0B772">
        <w:rPr>
          <w:rFonts w:ascii="Times New Roman" w:hAnsi="Times New Roman"/>
          <w:b w:val="0"/>
          <w:bCs w:val="0"/>
          <w:i w:val="0"/>
          <w:iCs w:val="0"/>
          <w:sz w:val="24"/>
          <w:szCs w:val="24"/>
        </w:rPr>
        <w:t>Under the guidance of</w:t>
      </w:r>
    </w:p>
    <w:p xmlns:wp14="http://schemas.microsoft.com/office/word/2010/wordml" w14:paraId="10061939" wp14:textId="77777777">
      <w:pPr>
        <w:jc w:val="center"/>
      </w:pPr>
      <w:r>
        <w:rPr>
          <w:rFonts w:ascii="Times New Roman" w:hAnsi="Times New Roman"/>
          <w:b/>
          <w:i w:val="0"/>
          <w:sz w:val="24"/>
        </w:rPr>
        <w:t>Sanjib Pal</w:t>
      </w:r>
    </w:p>
    <w:p xmlns:wp14="http://schemas.microsoft.com/office/word/2010/wordml" w:rsidP="1FC0B772" w14:paraId="5F384652" wp14:textId="319ADCA9">
      <w:pPr>
        <w:pStyle w:val="Normal"/>
        <w:jc w:val="center"/>
      </w:pPr>
      <w:r w:rsidRPr="1FC0B772" w:rsidR="1FC0B772">
        <w:rPr>
          <w:rFonts w:ascii="Times New Roman" w:hAnsi="Times New Roman"/>
          <w:b w:val="0"/>
          <w:bCs w:val="0"/>
          <w:i w:val="0"/>
          <w:iCs w:val="0"/>
          <w:sz w:val="24"/>
          <w:szCs w:val="24"/>
        </w:rPr>
        <w:t xml:space="preserve"> </w:t>
      </w:r>
      <w:r w:rsidR="02CDD9EC">
        <w:rPr/>
        <w:t>Professor</w:t>
      </w:r>
      <w:r w:rsidRPr="1FC0B772" w:rsidR="02CDD9EC">
        <w:rPr>
          <w:rFonts w:ascii="Times New Roman" w:hAnsi="Times New Roman"/>
          <w:b w:val="0"/>
          <w:bCs w:val="0"/>
          <w:i w:val="0"/>
          <w:iCs w:val="0"/>
          <w:sz w:val="24"/>
          <w:szCs w:val="24"/>
        </w:rPr>
        <w:t xml:space="preserve"> ,</w:t>
      </w:r>
      <w:r w:rsidRPr="1FC0B772" w:rsidR="1FC0B772">
        <w:rPr>
          <w:rFonts w:ascii="Times New Roman" w:hAnsi="Times New Roman"/>
          <w:b w:val="0"/>
          <w:bCs w:val="0"/>
          <w:i w:val="0"/>
          <w:iCs w:val="0"/>
          <w:sz w:val="24"/>
          <w:szCs w:val="24"/>
        </w:rPr>
        <w:t>Department of CSE</w:t>
      </w:r>
      <w:r>
        <w:br/>
      </w:r>
      <w:r>
        <w:br/>
      </w:r>
      <w:r w:rsidRPr="1FC0B772" w:rsidR="1FC0B772">
        <w:rPr>
          <w:rFonts w:ascii="Times New Roman" w:hAnsi="Times New Roman"/>
          <w:b w:val="1"/>
          <w:bCs w:val="1"/>
          <w:i w:val="0"/>
          <w:iCs w:val="0"/>
          <w:sz w:val="28"/>
          <w:szCs w:val="28"/>
        </w:rPr>
        <w:t xml:space="preserve">MIT </w:t>
      </w:r>
      <w:r w:rsidRPr="1FC0B772" w:rsidR="1FC0B772">
        <w:rPr>
          <w:rFonts w:ascii="Times New Roman" w:hAnsi="Times New Roman"/>
          <w:b w:val="1"/>
          <w:bCs w:val="1"/>
          <w:i w:val="0"/>
          <w:iCs w:val="0"/>
          <w:sz w:val="28"/>
          <w:szCs w:val="28"/>
        </w:rPr>
        <w:t>Vishwaprayag</w:t>
      </w:r>
      <w:r w:rsidRPr="1FC0B772" w:rsidR="1FC0B772">
        <w:rPr>
          <w:rFonts w:ascii="Times New Roman" w:hAnsi="Times New Roman"/>
          <w:b w:val="1"/>
          <w:bCs w:val="1"/>
          <w:i w:val="0"/>
          <w:iCs w:val="0"/>
          <w:sz w:val="28"/>
          <w:szCs w:val="28"/>
        </w:rPr>
        <w:t xml:space="preserve"> University</w:t>
      </w:r>
    </w:p>
    <w:p xmlns:wp14="http://schemas.microsoft.com/office/word/2010/wordml" w14:paraId="2B956DA7" wp14:textId="7CBEC142">
      <w:pPr>
        <w:jc w:val="center"/>
      </w:pPr>
      <w:r w:rsidRPr="1FC0B772" w:rsidR="1FC0B772">
        <w:rPr>
          <w:rFonts w:ascii="Times New Roman" w:hAnsi="Times New Roman"/>
          <w:b w:val="0"/>
          <w:bCs w:val="0"/>
          <w:i w:val="0"/>
          <w:iCs w:val="0"/>
          <w:sz w:val="24"/>
          <w:szCs w:val="24"/>
        </w:rPr>
        <w:t>School of Computing</w:t>
      </w:r>
      <w:r w:rsidRPr="1FC0B772" w:rsidR="1FC0B772">
        <w:rPr>
          <w:rFonts w:ascii="Times New Roman" w:hAnsi="Times New Roman"/>
          <w:b w:val="0"/>
          <w:bCs w:val="0"/>
          <w:i w:val="0"/>
          <w:iCs w:val="0"/>
          <w:sz w:val="24"/>
          <w:szCs w:val="24"/>
        </w:rPr>
        <w:t>Academic Year 2025-26</w:t>
      </w:r>
    </w:p>
    <w:p xmlns:wp14="http://schemas.microsoft.com/office/word/2010/wordml" w14:paraId="44EAFD9C" wp14:textId="77777777">
      <w:r>
        <w:br w:type="page"/>
      </w:r>
    </w:p>
    <w:p xmlns:wp14="http://schemas.microsoft.com/office/word/2010/wordml" w14:paraId="7F3ED606" wp14:textId="77777777">
      <w:pPr>
        <w:spacing w:before="240" w:after="120"/>
        <w:jc w:val="center"/>
      </w:pPr>
      <w:r>
        <w:rPr>
          <w:rFonts w:ascii="Times New Roman" w:hAnsi="Times New Roman"/>
          <w:b/>
          <w:color w:val="1F3A5F"/>
          <w:sz w:val="32"/>
        </w:rPr>
        <w:t>CERTIFICATE</w:t>
      </w:r>
    </w:p>
    <w:p xmlns:wp14="http://schemas.microsoft.com/office/word/2010/wordml" w14:paraId="4B94D5A5" wp14:textId="77777777">
      <w:pPr>
        <w:jc w:val="both"/>
      </w:pPr>
      <w:r>
        <w:rPr>
          <w:rFonts w:ascii="Times New Roman" w:hAnsi="Times New Roman"/>
          <w:b w:val="0"/>
          <w:i w:val="0"/>
          <w:sz w:val="24"/>
        </w:rPr>
      </w:r>
    </w:p>
    <w:p xmlns:wp14="http://schemas.microsoft.com/office/word/2010/wordml" w14:paraId="55D53247" wp14:textId="77777777">
      <w:pPr>
        <w:jc w:val="both"/>
      </w:pPr>
      <w:r>
        <w:rPr>
          <w:rFonts w:ascii="Times New Roman" w:hAnsi="Times New Roman"/>
          <w:b w:val="0"/>
          <w:i w:val="0"/>
          <w:sz w:val="24"/>
        </w:rPr>
        <w:t>This is to certify that the mini-project report entitled "AI-Based Smart Traffic Management System" is a bonafide work carried out by Tanmay Khandelwal (SCFU125079), Vedant Waychal (SCFU125080) and  () under my supervision, in partial fulfilment for the award of the Bachelor of Engineering / Technology degree in School of Computing during the academic year 2025-26. The report has been approved as it satisfies the academic requirements prescribed for the said degree.</w:t>
      </w:r>
    </w:p>
    <w:p xmlns:wp14="http://schemas.microsoft.com/office/word/2010/wordml" w14:paraId="3DEEC669" wp14:textId="77777777">
      <w:pPr>
        <w:jc w:val="both"/>
      </w:pPr>
      <w:r>
        <w:rPr>
          <w:rFonts w:ascii="Times New Roman" w:hAnsi="Times New Roman"/>
          <w:b w:val="0"/>
          <w:i w:val="0"/>
          <w:sz w:val="24"/>
        </w:rPr>
      </w:r>
    </w:p>
    <w:p xmlns:wp14="http://schemas.microsoft.com/office/word/2010/wordml" w14:paraId="3656B9AB" wp14:textId="77777777">
      <w:pPr>
        <w:jc w:val="both"/>
      </w:pPr>
      <w:r>
        <w:rPr>
          <w:rFonts w:ascii="Times New Roman" w:hAnsi="Times New Roman"/>
          <w:b w:val="0"/>
          <w:i w:val="0"/>
          <w:sz w:val="24"/>
        </w:rPr>
      </w:r>
    </w:p>
    <w:p xmlns:wp14="http://schemas.microsoft.com/office/word/2010/wordml" w14:paraId="45FB0818" wp14:textId="77777777">
      <w:pPr>
        <w:jc w:val="both"/>
      </w:pPr>
      <w:r>
        <w:rPr>
          <w:rFonts w:ascii="Times New Roman" w:hAnsi="Times New Roman"/>
          <w:b w:val="0"/>
          <w:i w:val="0"/>
          <w:sz w:val="24"/>
        </w:rPr>
      </w:r>
    </w:p>
    <w:tbl>
      <w:tblPr>
        <w:tblStyle w:val="LightGrid-Accent1"/>
        <w:tblW w:w="0" w:type="auto"/>
        <w:tblLook w:val="04A0" w:firstRow="1" w:lastRow="0" w:firstColumn="1" w:lastColumn="0" w:noHBand="0" w:noVBand="1"/>
      </w:tblPr>
      <w:tblGrid>
        <w:gridCol w:w="4680"/>
        <w:gridCol w:w="4680"/>
      </w:tblGrid>
      <w:tr xmlns:wp14="http://schemas.microsoft.com/office/word/2010/wordml" w:rsidTr="1FC0B772" w14:paraId="2353605C" wp14:textId="77777777">
        <w:tc>
          <w:tcPr>
            <w:cnfStyle w:val="001000000000" w:firstRow="0" w:lastRow="0" w:firstColumn="1" w:lastColumn="0" w:oddVBand="0" w:evenVBand="0" w:oddHBand="0" w:evenHBand="0" w:firstRowFirstColumn="0" w:firstRowLastColumn="0" w:lastRowFirstColumn="0" w:lastRowLastColumn="0"/>
            <w:tcW w:w="4680" w:type="dxa"/>
            <w:tcMar/>
          </w:tcPr>
          <w:p w14:paraId="32C37631" wp14:textId="77777777">
            <w:r/>
            <w:r>
              <w:rPr>
                <w:rFonts w:ascii="Times New Roman" w:hAnsi="Times New Roman"/>
                <w:sz w:val="22"/>
              </w:rPr>
              <w:t>_____________________</w:t>
            </w:r>
          </w:p>
        </w:tc>
        <w:tc>
          <w:tcPr>
            <w:cnfStyle w:val="000000000000" w:firstRow="0" w:lastRow="0" w:firstColumn="0" w:lastColumn="0" w:oddVBand="0" w:evenVBand="0" w:oddHBand="0" w:evenHBand="0" w:firstRowFirstColumn="0" w:firstRowLastColumn="0" w:lastRowFirstColumn="0" w:lastRowLastColumn="0"/>
            <w:tcW w:w="4680" w:type="dxa"/>
            <w:tcMar/>
          </w:tcPr>
          <w:p w14:paraId="55CCCE9C" wp14:textId="77777777">
            <w:r/>
            <w:r>
              <w:rPr>
                <w:rFonts w:ascii="Times New Roman" w:hAnsi="Times New Roman"/>
                <w:sz w:val="22"/>
              </w:rPr>
              <w:t>_____________________</w:t>
            </w:r>
          </w:p>
        </w:tc>
      </w:tr>
      <w:tr xmlns:wp14="http://schemas.microsoft.com/office/word/2010/wordml" w:rsidTr="1FC0B772" w14:paraId="38238BB2" wp14:textId="77777777">
        <w:tc>
          <w:tcPr>
            <w:cnfStyle w:val="001000000000" w:firstRow="0" w:lastRow="0" w:firstColumn="1" w:lastColumn="0" w:oddVBand="0" w:evenVBand="0" w:oddHBand="0" w:evenHBand="0" w:firstRowFirstColumn="0" w:firstRowLastColumn="0" w:lastRowFirstColumn="0" w:lastRowLastColumn="0"/>
            <w:tcW w:w="4680" w:type="dxa"/>
            <w:tcMar/>
          </w:tcPr>
          <w:p w14:paraId="0162A75D" wp14:textId="38DA42D5">
            <w:r w:rsidR="3CBE4A82">
              <w:rPr/>
              <w:t>Professor</w:t>
            </w:r>
            <w:r w:rsidR="3CBE4A82">
              <w:rPr/>
              <w:t xml:space="preserve"> </w:t>
            </w:r>
            <w:r>
              <w:br/>
            </w:r>
            <w:r w:rsidRPr="1FC0B772" w:rsidR="1FC0B772">
              <w:rPr>
                <w:rFonts w:ascii="Times New Roman" w:hAnsi="Times New Roman"/>
                <w:sz w:val="22"/>
                <w:szCs w:val="22"/>
              </w:rPr>
              <w:t>Sanjib Pal</w:t>
            </w:r>
          </w:p>
        </w:tc>
        <w:tc>
          <w:tcPr>
            <w:cnfStyle w:val="000000000000" w:firstRow="0" w:lastRow="0" w:firstColumn="0" w:lastColumn="0" w:oddVBand="0" w:evenVBand="0" w:oddHBand="0" w:evenHBand="0" w:firstRowFirstColumn="0" w:firstRowLastColumn="0" w:lastRowFirstColumn="0" w:lastRowLastColumn="0"/>
            <w:tcW w:w="4680" w:type="dxa"/>
            <w:tcMar/>
          </w:tcPr>
          <w:p w14:paraId="358CED35" wp14:textId="77777777">
            <w:r/>
            <w:r>
              <w:rPr>
                <w:rFonts w:ascii="Times New Roman" w:hAnsi="Times New Roman"/>
                <w:sz w:val="22"/>
              </w:rPr>
              <w:t>Head of Department</w:t>
            </w:r>
            <w:r>
              <w:rPr>
                <w:rFonts w:ascii="Times New Roman" w:hAnsi="Times New Roman"/>
                <w:sz w:val="22"/>
              </w:rPr>
              <w:br/>
            </w:r>
            <w:r>
              <w:rPr>
                <w:rFonts w:ascii="Times New Roman" w:hAnsi="Times New Roman"/>
                <w:sz w:val="22"/>
              </w:rPr>
              <w:t>Stuti Ahuja</w:t>
            </w:r>
          </w:p>
        </w:tc>
      </w:tr>
    </w:tbl>
    <w:p xmlns:wp14="http://schemas.microsoft.com/office/word/2010/wordml" w14:paraId="049F31CB" wp14:textId="77777777">
      <w:pPr>
        <w:jc w:val="both"/>
      </w:pPr>
      <w:r>
        <w:rPr>
          <w:rFonts w:ascii="Times New Roman" w:hAnsi="Times New Roman"/>
          <w:b w:val="0"/>
          <w:i w:val="0"/>
          <w:sz w:val="24"/>
        </w:rPr>
      </w:r>
    </w:p>
    <w:p xmlns:wp14="http://schemas.microsoft.com/office/word/2010/wordml" w14:paraId="53128261" wp14:textId="77777777">
      <w:pPr>
        <w:jc w:val="both"/>
      </w:pPr>
      <w:r>
        <w:rPr>
          <w:rFonts w:ascii="Times New Roman" w:hAnsi="Times New Roman"/>
          <w:b w:val="0"/>
          <w:i w:val="0"/>
          <w:sz w:val="24"/>
        </w:rPr>
      </w:r>
    </w:p>
    <w:p xmlns:wp14="http://schemas.microsoft.com/office/word/2010/wordml" w14:paraId="62486C05" wp14:textId="77777777">
      <w:r/>
    </w:p>
    <w:p xmlns:wp14="http://schemas.microsoft.com/office/word/2010/wordml" w14:paraId="4101652C" wp14:textId="77777777">
      <w:r/>
    </w:p>
    <w:p xmlns:wp14="http://schemas.microsoft.com/office/word/2010/wordml" w14:paraId="4B99056E" wp14:textId="77777777">
      <w:r>
        <w:br w:type="page"/>
      </w:r>
    </w:p>
    <w:p xmlns:wp14="http://schemas.microsoft.com/office/word/2010/wordml" w14:paraId="53A2710F" wp14:textId="77777777">
      <w:pPr>
        <w:spacing w:before="240" w:after="120"/>
        <w:jc w:val="center"/>
      </w:pPr>
      <w:r>
        <w:rPr>
          <w:rFonts w:ascii="Times New Roman" w:hAnsi="Times New Roman"/>
          <w:b/>
          <w:color w:val="1F3A5F"/>
          <w:sz w:val="32"/>
        </w:rPr>
        <w:t>ACKNOWLEDGEMENT</w:t>
      </w:r>
    </w:p>
    <w:p xmlns:wp14="http://schemas.microsoft.com/office/word/2010/wordml" w14:paraId="1299C43A" wp14:textId="77777777">
      <w:pPr>
        <w:jc w:val="both"/>
      </w:pPr>
      <w:r>
        <w:rPr>
          <w:rFonts w:ascii="Times New Roman" w:hAnsi="Times New Roman"/>
          <w:b w:val="0"/>
          <w:i w:val="0"/>
          <w:sz w:val="24"/>
        </w:rPr>
      </w:r>
    </w:p>
    <w:p xmlns:wp14="http://schemas.microsoft.com/office/word/2010/wordml" w14:paraId="7D5595B7" wp14:textId="77777777">
      <w:pPr>
        <w:jc w:val="both"/>
      </w:pPr>
      <w:r>
        <w:rPr>
          <w:rFonts w:ascii="Times New Roman" w:hAnsi="Times New Roman"/>
          <w:b w:val="0"/>
          <w:i w:val="0"/>
          <w:sz w:val="24"/>
        </w:rPr>
        <w:t>We take this opportunity to express our sincere gratitude to our project guide Sanjib Pal, Department of School of Computing, for the invaluable guidance, continuous encouragement and constructive feedback throughout the course of this work.</w:t>
      </w:r>
    </w:p>
    <w:p xmlns:wp14="http://schemas.microsoft.com/office/word/2010/wordml" w14:paraId="422CABF9" wp14:textId="77777777">
      <w:pPr>
        <w:jc w:val="both"/>
      </w:pPr>
      <w:r>
        <w:rPr>
          <w:rFonts w:ascii="Times New Roman" w:hAnsi="Times New Roman"/>
          <w:b w:val="0"/>
          <w:i w:val="0"/>
          <w:sz w:val="24"/>
        </w:rPr>
        <w:t>We are also thankful to Stuti Ahuja, Head of the Department, for providing the necessary infrastructure and academic environment that made this project possible.</w:t>
      </w:r>
    </w:p>
    <w:p xmlns:wp14="http://schemas.microsoft.com/office/word/2010/wordml" w14:paraId="1096CC71" wp14:textId="77777777">
      <w:pPr>
        <w:jc w:val="both"/>
      </w:pPr>
      <w:r>
        <w:rPr>
          <w:rFonts w:ascii="Times New Roman" w:hAnsi="Times New Roman"/>
          <w:b w:val="0"/>
          <w:i w:val="0"/>
          <w:sz w:val="24"/>
        </w:rPr>
        <w:t>We extend our gratitude to the Principal of MIT Vishwaprayag University and to all faculty members whose lectures and lab sessions equipped us with the C-programming skills applied here.</w:t>
      </w:r>
    </w:p>
    <w:p xmlns:wp14="http://schemas.microsoft.com/office/word/2010/wordml" w14:paraId="004A839F" wp14:textId="77777777">
      <w:pPr>
        <w:jc w:val="both"/>
      </w:pPr>
      <w:r>
        <w:rPr>
          <w:rFonts w:ascii="Times New Roman" w:hAnsi="Times New Roman"/>
          <w:b w:val="0"/>
          <w:i w:val="0"/>
          <w:sz w:val="24"/>
        </w:rPr>
        <w:t>Finally, we thank our family and friends for their constant support and motivation.</w:t>
      </w:r>
    </w:p>
    <w:p xmlns:wp14="http://schemas.microsoft.com/office/word/2010/wordml" w14:paraId="4DDBEF00" wp14:textId="77777777">
      <w:pPr>
        <w:jc w:val="both"/>
      </w:pPr>
      <w:r>
        <w:rPr>
          <w:rFonts w:ascii="Times New Roman" w:hAnsi="Times New Roman"/>
          <w:b w:val="0"/>
          <w:i w:val="0"/>
          <w:sz w:val="24"/>
        </w:rPr>
      </w:r>
    </w:p>
    <w:p xmlns:wp14="http://schemas.microsoft.com/office/word/2010/wordml" w14:paraId="3461D779" wp14:textId="77777777">
      <w:pPr>
        <w:jc w:val="both"/>
      </w:pPr>
      <w:r>
        <w:rPr>
          <w:rFonts w:ascii="Times New Roman" w:hAnsi="Times New Roman"/>
          <w:b w:val="0"/>
          <w:i w:val="0"/>
          <w:sz w:val="24"/>
        </w:rPr>
      </w:r>
    </w:p>
    <w:p xmlns:wp14="http://schemas.microsoft.com/office/word/2010/wordml" w14:paraId="732CC9B4" wp14:textId="77777777">
      <w:r>
        <w:rPr>
          <w:rFonts w:ascii="Times New Roman" w:hAnsi="Times New Roman"/>
          <w:b w:val="0"/>
          <w:i w:val="0"/>
          <w:sz w:val="24"/>
        </w:rPr>
        <w:t>Tanmay Khandelwal</w:t>
      </w:r>
    </w:p>
    <w:p xmlns:wp14="http://schemas.microsoft.com/office/word/2010/wordml" w14:paraId="76EA79F9" wp14:textId="77777777">
      <w:r>
        <w:rPr>
          <w:rFonts w:ascii="Times New Roman" w:hAnsi="Times New Roman"/>
          <w:b w:val="0"/>
          <w:i w:val="0"/>
          <w:sz w:val="24"/>
        </w:rPr>
        <w:t>Vedant Waychal</w:t>
      </w:r>
    </w:p>
    <w:p xmlns:wp14="http://schemas.microsoft.com/office/word/2010/wordml" w14:paraId="3CF2D8B6" wp14:textId="77777777">
      <w:r>
        <w:rPr>
          <w:rFonts w:ascii="Times New Roman" w:hAnsi="Times New Roman"/>
          <w:b w:val="0"/>
          <w:i w:val="0"/>
          <w:sz w:val="24"/>
        </w:rPr>
      </w:r>
    </w:p>
    <w:p xmlns:wp14="http://schemas.microsoft.com/office/word/2010/wordml" w14:paraId="0FB78278" wp14:textId="77777777">
      <w:r>
        <w:br w:type="page"/>
      </w:r>
    </w:p>
    <w:p xmlns:wp14="http://schemas.microsoft.com/office/word/2010/wordml" w14:paraId="056CBDF8" wp14:textId="77777777">
      <w:pPr>
        <w:spacing w:before="240" w:after="120"/>
        <w:jc w:val="center"/>
      </w:pPr>
      <w:r>
        <w:rPr>
          <w:rFonts w:ascii="Times New Roman" w:hAnsi="Times New Roman"/>
          <w:b/>
          <w:color w:val="1F3A5F"/>
          <w:sz w:val="32"/>
        </w:rPr>
        <w:t>ABSTRACT</w:t>
      </w:r>
    </w:p>
    <w:p xmlns:wp14="http://schemas.microsoft.com/office/word/2010/wordml" w14:paraId="1FC39945" wp14:textId="77777777">
      <w:pPr>
        <w:jc w:val="both"/>
      </w:pPr>
      <w:r>
        <w:rPr>
          <w:rFonts w:ascii="Times New Roman" w:hAnsi="Times New Roman"/>
          <w:b w:val="0"/>
          <w:i w:val="0"/>
          <w:sz w:val="24"/>
        </w:rPr>
      </w:r>
    </w:p>
    <w:p xmlns:wp14="http://schemas.microsoft.com/office/word/2010/wordml" w14:paraId="2B36572F" wp14:textId="77777777">
      <w:pPr>
        <w:jc w:val="both"/>
      </w:pPr>
      <w:r>
        <w:rPr>
          <w:rFonts w:ascii="Times New Roman" w:hAnsi="Times New Roman"/>
          <w:b w:val="0"/>
          <w:i w:val="0"/>
          <w:sz w:val="24"/>
        </w:rPr>
        <w:t>Urban traffic congestion is one of the most visible inefficiencies of modern cities. Conventional traffic-light controllers operate on fixed timers and therefore waste green time on empty approaches while starving busy ones. This project presents a software prototype of an AI-Based Smart Traffic Management System implemented entirely in the C programming language.</w:t>
      </w:r>
    </w:p>
    <w:p xmlns:wp14="http://schemas.microsoft.com/office/word/2010/wordml" w14:paraId="68828CDD" wp14:textId="77777777">
      <w:pPr>
        <w:jc w:val="both"/>
      </w:pPr>
      <w:r>
        <w:rPr>
          <w:rFonts w:ascii="Times New Roman" w:hAnsi="Times New Roman"/>
          <w:b w:val="0"/>
          <w:i w:val="0"/>
          <w:sz w:val="24"/>
        </w:rPr>
        <w:t>The system models a small road network as an array of Junction structures and uses a rule-based expert system — a classical form of symbolic Artificial Intelligence — to dynamically compute the green-light duration for each junction based on its current vehicle count, a peak-hour flag and an emergency-override flag. Reserved emergency mode unconditionally locks a 60-second corridor for ambulance, fire or police vehicles.</w:t>
      </w:r>
    </w:p>
    <w:p xmlns:wp14="http://schemas.microsoft.com/office/word/2010/wordml" w14:paraId="061E57BD" wp14:textId="77777777">
      <w:pPr>
        <w:jc w:val="both"/>
      </w:pPr>
      <w:r>
        <w:rPr>
          <w:rFonts w:ascii="Times New Roman" w:hAnsi="Times New Roman"/>
          <w:b w:val="0"/>
          <w:i w:val="0"/>
          <w:sz w:val="24"/>
        </w:rPr>
        <w:t>The application exposes a menu-driven console interface with thirteen operations including CRUD on junctions, linear search, bubble sort by vehicle density, congestion detection, statistics, and a daily text-report generator. State is persisted to a binary file so that progress survives program restarts.</w:t>
      </w:r>
    </w:p>
    <w:p xmlns:wp14="http://schemas.microsoft.com/office/word/2010/wordml" w14:paraId="28EDE004" wp14:textId="77777777">
      <w:pPr>
        <w:jc w:val="both"/>
      </w:pPr>
      <w:r>
        <w:rPr>
          <w:rFonts w:ascii="Times New Roman" w:hAnsi="Times New Roman"/>
          <w:b w:val="0"/>
          <w:i w:val="0"/>
          <w:sz w:val="24"/>
        </w:rPr>
        <w:t>All required C concepts — arrays, structures, pointers, functions, loops, conditionals, file handling, searching, sorting and string handling — are exercised in production-quality, warning-free code that compiles cleanly under GCC, Turbo C and Visual Studio Code.</w:t>
      </w:r>
    </w:p>
    <w:p xmlns:wp14="http://schemas.microsoft.com/office/word/2010/wordml" w14:paraId="0562CB0E" wp14:textId="77777777">
      <w:r>
        <w:br w:type="page"/>
      </w:r>
    </w:p>
    <w:p xmlns:wp14="http://schemas.microsoft.com/office/word/2010/wordml" w14:paraId="78356A93" wp14:textId="77777777">
      <w:pPr>
        <w:spacing w:before="240" w:after="120"/>
        <w:jc w:val="center"/>
      </w:pPr>
      <w:r>
        <w:rPr>
          <w:rFonts w:ascii="Times New Roman" w:hAnsi="Times New Roman"/>
          <w:b/>
          <w:color w:val="1F3A5F"/>
          <w:sz w:val="32"/>
        </w:rPr>
        <w:t>TABLE OF CONTENTS</w:t>
      </w:r>
    </w:p>
    <w:p xmlns:wp14="http://schemas.microsoft.com/office/word/2010/wordml" w14:paraId="34CE0A41" wp14:textId="77777777">
      <w:pPr>
        <w:jc w:val="both"/>
      </w:pPr>
      <w:r>
        <w:rPr>
          <w:rFonts w:ascii="Times New Roman" w:hAnsi="Times New Roman"/>
          <w:b w:val="0"/>
          <w:i w:val="0"/>
          <w:sz w:val="24"/>
        </w:rPr>
      </w:r>
    </w:p>
    <w:tbl>
      <w:tblPr>
        <w:tblW w:w="0" w:type="auto"/>
        <w:tblLook w:val="04A0" w:firstRow="1" w:lastRow="0" w:firstColumn="1" w:lastColumn="0" w:noHBand="0" w:noVBand="1"/>
      </w:tblPr>
      <w:tblGrid>
        <w:gridCol w:w="4680"/>
        <w:gridCol w:w="4680"/>
      </w:tblGrid>
      <w:tr xmlns:wp14="http://schemas.microsoft.com/office/word/2010/wordml" w14:paraId="6D56B978" wp14:textId="77777777">
        <w:tc>
          <w:tcPr>
            <w:tcW w:w="4680" w:type="dxa"/>
          </w:tcPr>
          <w:p w14:paraId="196C2BD5" wp14:textId="77777777">
            <w:r/>
            <w:r>
              <w:rPr>
                <w:rFonts w:ascii="Times New Roman" w:hAnsi="Times New Roman"/>
                <w:sz w:val="24"/>
              </w:rPr>
              <w:t>1.  Introduction</w:t>
            </w:r>
          </w:p>
        </w:tc>
        <w:tc>
          <w:tcPr>
            <w:tcW w:w="4680" w:type="dxa"/>
          </w:tcPr>
          <w:p w14:paraId="649841BE" wp14:textId="77777777">
            <w:pPr>
              <w:jc w:val="right"/>
            </w:pPr>
            <w:r/>
            <w:r>
              <w:rPr>
                <w:rFonts w:ascii="Times New Roman" w:hAnsi="Times New Roman"/>
                <w:sz w:val="24"/>
              </w:rPr>
              <w:t>1</w:t>
            </w:r>
          </w:p>
        </w:tc>
      </w:tr>
      <w:tr xmlns:wp14="http://schemas.microsoft.com/office/word/2010/wordml" w14:paraId="39113F76" wp14:textId="77777777">
        <w:tc>
          <w:tcPr>
            <w:tcW w:w="4680" w:type="dxa"/>
          </w:tcPr>
          <w:p w14:paraId="2A6AFAF2" wp14:textId="77777777">
            <w:r/>
            <w:r>
              <w:rPr>
                <w:rFonts w:ascii="Times New Roman" w:hAnsi="Times New Roman"/>
                <w:sz w:val="24"/>
              </w:rPr>
              <w:t>2.  Problem Statement</w:t>
            </w:r>
          </w:p>
        </w:tc>
        <w:tc>
          <w:tcPr>
            <w:tcW w:w="4680" w:type="dxa"/>
          </w:tcPr>
          <w:p w14:paraId="18F999B5" wp14:textId="77777777">
            <w:pPr>
              <w:jc w:val="right"/>
            </w:pPr>
            <w:r/>
            <w:r>
              <w:rPr>
                <w:rFonts w:ascii="Times New Roman" w:hAnsi="Times New Roman"/>
                <w:sz w:val="24"/>
              </w:rPr>
              <w:t>2</w:t>
            </w:r>
          </w:p>
        </w:tc>
      </w:tr>
      <w:tr xmlns:wp14="http://schemas.microsoft.com/office/word/2010/wordml" w14:paraId="30B7C3E3" wp14:textId="77777777">
        <w:tc>
          <w:tcPr>
            <w:tcW w:w="4680" w:type="dxa"/>
          </w:tcPr>
          <w:p w14:paraId="3E1FD305" wp14:textId="77777777">
            <w:r/>
            <w:r>
              <w:rPr>
                <w:rFonts w:ascii="Times New Roman" w:hAnsi="Times New Roman"/>
                <w:sz w:val="24"/>
              </w:rPr>
              <w:t>3.  Objectives</w:t>
            </w:r>
          </w:p>
        </w:tc>
        <w:tc>
          <w:tcPr>
            <w:tcW w:w="4680" w:type="dxa"/>
          </w:tcPr>
          <w:p w14:paraId="5FCD5EC4" wp14:textId="77777777">
            <w:pPr>
              <w:jc w:val="right"/>
            </w:pPr>
            <w:r/>
            <w:r>
              <w:rPr>
                <w:rFonts w:ascii="Times New Roman" w:hAnsi="Times New Roman"/>
                <w:sz w:val="24"/>
              </w:rPr>
              <w:t>3</w:t>
            </w:r>
          </w:p>
        </w:tc>
      </w:tr>
      <w:tr xmlns:wp14="http://schemas.microsoft.com/office/word/2010/wordml" w14:paraId="629D3F68" wp14:textId="77777777">
        <w:tc>
          <w:tcPr>
            <w:tcW w:w="4680" w:type="dxa"/>
          </w:tcPr>
          <w:p w14:paraId="041EEC62" wp14:textId="77777777">
            <w:r/>
            <w:r>
              <w:rPr>
                <w:rFonts w:ascii="Times New Roman" w:hAnsi="Times New Roman"/>
                <w:sz w:val="24"/>
              </w:rPr>
              <w:t>4.  Existing System</w:t>
            </w:r>
          </w:p>
        </w:tc>
        <w:tc>
          <w:tcPr>
            <w:tcW w:w="4680" w:type="dxa"/>
          </w:tcPr>
          <w:p w14:paraId="2598DEE6" wp14:textId="77777777">
            <w:pPr>
              <w:jc w:val="right"/>
            </w:pPr>
            <w:r/>
            <w:r>
              <w:rPr>
                <w:rFonts w:ascii="Times New Roman" w:hAnsi="Times New Roman"/>
                <w:sz w:val="24"/>
              </w:rPr>
              <w:t>4</w:t>
            </w:r>
          </w:p>
        </w:tc>
      </w:tr>
      <w:tr xmlns:wp14="http://schemas.microsoft.com/office/word/2010/wordml" w14:paraId="54AE860C" wp14:textId="77777777">
        <w:tc>
          <w:tcPr>
            <w:tcW w:w="4680" w:type="dxa"/>
          </w:tcPr>
          <w:p w14:paraId="0899970D" wp14:textId="77777777">
            <w:r/>
            <w:r>
              <w:rPr>
                <w:rFonts w:ascii="Times New Roman" w:hAnsi="Times New Roman"/>
                <w:sz w:val="24"/>
              </w:rPr>
              <w:t>5.  Proposed System</w:t>
            </w:r>
          </w:p>
        </w:tc>
        <w:tc>
          <w:tcPr>
            <w:tcW w:w="4680" w:type="dxa"/>
          </w:tcPr>
          <w:p w14:paraId="78941E47" wp14:textId="77777777">
            <w:pPr>
              <w:jc w:val="right"/>
            </w:pPr>
            <w:r/>
            <w:r>
              <w:rPr>
                <w:rFonts w:ascii="Times New Roman" w:hAnsi="Times New Roman"/>
                <w:sz w:val="24"/>
              </w:rPr>
              <w:t>5</w:t>
            </w:r>
          </w:p>
        </w:tc>
      </w:tr>
      <w:tr xmlns:wp14="http://schemas.microsoft.com/office/word/2010/wordml" w14:paraId="2B18E1B9" wp14:textId="77777777">
        <w:tc>
          <w:tcPr>
            <w:tcW w:w="4680" w:type="dxa"/>
          </w:tcPr>
          <w:p w14:paraId="4E6966C4" wp14:textId="77777777">
            <w:r/>
            <w:r>
              <w:rPr>
                <w:rFonts w:ascii="Times New Roman" w:hAnsi="Times New Roman"/>
                <w:sz w:val="24"/>
              </w:rPr>
              <w:t>6.  Methodology</w:t>
            </w:r>
          </w:p>
        </w:tc>
        <w:tc>
          <w:tcPr>
            <w:tcW w:w="4680" w:type="dxa"/>
          </w:tcPr>
          <w:p w14:paraId="29B4EA11" wp14:textId="77777777">
            <w:pPr>
              <w:jc w:val="right"/>
            </w:pPr>
            <w:r/>
            <w:r>
              <w:rPr>
                <w:rFonts w:ascii="Times New Roman" w:hAnsi="Times New Roman"/>
                <w:sz w:val="24"/>
              </w:rPr>
              <w:t>6</w:t>
            </w:r>
          </w:p>
        </w:tc>
      </w:tr>
      <w:tr xmlns:wp14="http://schemas.microsoft.com/office/word/2010/wordml" w14:paraId="19138336" wp14:textId="77777777">
        <w:tc>
          <w:tcPr>
            <w:tcW w:w="4680" w:type="dxa"/>
          </w:tcPr>
          <w:p w14:paraId="18F55342" wp14:textId="77777777">
            <w:r/>
            <w:r>
              <w:rPr>
                <w:rFonts w:ascii="Times New Roman" w:hAnsi="Times New Roman"/>
                <w:sz w:val="24"/>
              </w:rPr>
              <w:t>7.  System Requirements</w:t>
            </w:r>
          </w:p>
        </w:tc>
        <w:tc>
          <w:tcPr>
            <w:tcW w:w="4680" w:type="dxa"/>
          </w:tcPr>
          <w:p w14:paraId="75697EEC" wp14:textId="77777777">
            <w:pPr>
              <w:jc w:val="right"/>
            </w:pPr>
            <w:r/>
            <w:r>
              <w:rPr>
                <w:rFonts w:ascii="Times New Roman" w:hAnsi="Times New Roman"/>
                <w:sz w:val="24"/>
              </w:rPr>
              <w:t>7</w:t>
            </w:r>
          </w:p>
        </w:tc>
      </w:tr>
      <w:tr xmlns:wp14="http://schemas.microsoft.com/office/word/2010/wordml" w14:paraId="044830CC" wp14:textId="77777777">
        <w:tc>
          <w:tcPr>
            <w:tcW w:w="4680" w:type="dxa"/>
          </w:tcPr>
          <w:p w14:paraId="15F7863F" wp14:textId="77777777">
            <w:r/>
            <w:r>
              <w:rPr>
                <w:rFonts w:ascii="Times New Roman" w:hAnsi="Times New Roman"/>
                <w:sz w:val="24"/>
              </w:rPr>
              <w:t>8.  Modules of the System</w:t>
            </w:r>
          </w:p>
        </w:tc>
        <w:tc>
          <w:tcPr>
            <w:tcW w:w="4680" w:type="dxa"/>
          </w:tcPr>
          <w:p w14:paraId="44B0A208" wp14:textId="77777777">
            <w:pPr>
              <w:jc w:val="right"/>
            </w:pPr>
            <w:r/>
            <w:r>
              <w:rPr>
                <w:rFonts w:ascii="Times New Roman" w:hAnsi="Times New Roman"/>
                <w:sz w:val="24"/>
              </w:rPr>
              <w:t>8</w:t>
            </w:r>
          </w:p>
        </w:tc>
      </w:tr>
      <w:tr xmlns:wp14="http://schemas.microsoft.com/office/word/2010/wordml" w14:paraId="298CC5B5" wp14:textId="77777777">
        <w:tc>
          <w:tcPr>
            <w:tcW w:w="4680" w:type="dxa"/>
          </w:tcPr>
          <w:p w14:paraId="3847DD42" wp14:textId="77777777">
            <w:r/>
            <w:r>
              <w:rPr>
                <w:rFonts w:ascii="Times New Roman" w:hAnsi="Times New Roman"/>
                <w:sz w:val="24"/>
              </w:rPr>
              <w:t>9.  Algorithms</w:t>
            </w:r>
          </w:p>
        </w:tc>
        <w:tc>
          <w:tcPr>
            <w:tcW w:w="4680" w:type="dxa"/>
          </w:tcPr>
          <w:p w14:paraId="2B2B7304" wp14:textId="77777777">
            <w:pPr>
              <w:jc w:val="right"/>
            </w:pPr>
            <w:r/>
            <w:r>
              <w:rPr>
                <w:rFonts w:ascii="Times New Roman" w:hAnsi="Times New Roman"/>
                <w:sz w:val="24"/>
              </w:rPr>
              <w:t>9</w:t>
            </w:r>
          </w:p>
        </w:tc>
      </w:tr>
      <w:tr xmlns:wp14="http://schemas.microsoft.com/office/word/2010/wordml" w14:paraId="18E02DF2" wp14:textId="77777777">
        <w:tc>
          <w:tcPr>
            <w:tcW w:w="4680" w:type="dxa"/>
          </w:tcPr>
          <w:p w14:paraId="4DAFF341" wp14:textId="77777777">
            <w:r/>
            <w:r>
              <w:rPr>
                <w:rFonts w:ascii="Times New Roman" w:hAnsi="Times New Roman"/>
                <w:sz w:val="24"/>
              </w:rPr>
              <w:t>10. Flowcharts</w:t>
            </w:r>
          </w:p>
        </w:tc>
        <w:tc>
          <w:tcPr>
            <w:tcW w:w="4680" w:type="dxa"/>
          </w:tcPr>
          <w:p w14:paraId="5D369756" wp14:textId="77777777">
            <w:pPr>
              <w:jc w:val="right"/>
            </w:pPr>
            <w:r/>
            <w:r>
              <w:rPr>
                <w:rFonts w:ascii="Times New Roman" w:hAnsi="Times New Roman"/>
                <w:sz w:val="24"/>
              </w:rPr>
              <w:t>10</w:t>
            </w:r>
          </w:p>
        </w:tc>
      </w:tr>
      <w:tr xmlns:wp14="http://schemas.microsoft.com/office/word/2010/wordml" w14:paraId="60EADE0D" wp14:textId="77777777">
        <w:tc>
          <w:tcPr>
            <w:tcW w:w="4680" w:type="dxa"/>
          </w:tcPr>
          <w:p w14:paraId="320EB5F3" wp14:textId="77777777">
            <w:r/>
            <w:r>
              <w:rPr>
                <w:rFonts w:ascii="Times New Roman" w:hAnsi="Times New Roman"/>
                <w:sz w:val="24"/>
              </w:rPr>
              <w:t>11. Code Explanation</w:t>
            </w:r>
          </w:p>
        </w:tc>
        <w:tc>
          <w:tcPr>
            <w:tcW w:w="4680" w:type="dxa"/>
          </w:tcPr>
          <w:p w14:paraId="4737E36C" wp14:textId="77777777">
            <w:pPr>
              <w:jc w:val="right"/>
            </w:pPr>
            <w:r/>
            <w:r>
              <w:rPr>
                <w:rFonts w:ascii="Times New Roman" w:hAnsi="Times New Roman"/>
                <w:sz w:val="24"/>
              </w:rPr>
              <w:t>11</w:t>
            </w:r>
          </w:p>
        </w:tc>
      </w:tr>
      <w:tr xmlns:wp14="http://schemas.microsoft.com/office/word/2010/wordml" w14:paraId="5A3F721B" wp14:textId="77777777">
        <w:tc>
          <w:tcPr>
            <w:tcW w:w="4680" w:type="dxa"/>
          </w:tcPr>
          <w:p w14:paraId="7644DEF3" wp14:textId="77777777">
            <w:r/>
            <w:r>
              <w:rPr>
                <w:rFonts w:ascii="Times New Roman" w:hAnsi="Times New Roman"/>
                <w:sz w:val="24"/>
              </w:rPr>
              <w:t>12. Screenshots of Output</w:t>
            </w:r>
          </w:p>
        </w:tc>
        <w:tc>
          <w:tcPr>
            <w:tcW w:w="4680" w:type="dxa"/>
          </w:tcPr>
          <w:p w14:paraId="4B73E586" wp14:textId="77777777">
            <w:pPr>
              <w:jc w:val="right"/>
            </w:pPr>
            <w:r/>
            <w:r>
              <w:rPr>
                <w:rFonts w:ascii="Times New Roman" w:hAnsi="Times New Roman"/>
                <w:sz w:val="24"/>
              </w:rPr>
              <w:t>12</w:t>
            </w:r>
          </w:p>
        </w:tc>
      </w:tr>
      <w:tr xmlns:wp14="http://schemas.microsoft.com/office/word/2010/wordml" w14:paraId="5F4E2F3E" wp14:textId="77777777">
        <w:tc>
          <w:tcPr>
            <w:tcW w:w="4680" w:type="dxa"/>
          </w:tcPr>
          <w:p w14:paraId="4D398BEB" wp14:textId="77777777">
            <w:r/>
            <w:r>
              <w:rPr>
                <w:rFonts w:ascii="Times New Roman" w:hAnsi="Times New Roman"/>
                <w:sz w:val="24"/>
              </w:rPr>
              <w:t>13. Testing</w:t>
            </w:r>
          </w:p>
        </w:tc>
        <w:tc>
          <w:tcPr>
            <w:tcW w:w="4680" w:type="dxa"/>
          </w:tcPr>
          <w:p w14:paraId="39F18D26" wp14:textId="77777777">
            <w:pPr>
              <w:jc w:val="right"/>
            </w:pPr>
            <w:r/>
            <w:r>
              <w:rPr>
                <w:rFonts w:ascii="Times New Roman" w:hAnsi="Times New Roman"/>
                <w:sz w:val="24"/>
              </w:rPr>
              <w:t>13</w:t>
            </w:r>
          </w:p>
        </w:tc>
      </w:tr>
      <w:tr xmlns:wp14="http://schemas.microsoft.com/office/word/2010/wordml" w14:paraId="71535F39" wp14:textId="77777777">
        <w:tc>
          <w:tcPr>
            <w:tcW w:w="4680" w:type="dxa"/>
          </w:tcPr>
          <w:p w14:paraId="7A803EF7" wp14:textId="77777777">
            <w:r/>
            <w:r>
              <w:rPr>
                <w:rFonts w:ascii="Times New Roman" w:hAnsi="Times New Roman"/>
                <w:sz w:val="24"/>
              </w:rPr>
              <w:t>14. Advantages</w:t>
            </w:r>
          </w:p>
        </w:tc>
        <w:tc>
          <w:tcPr>
            <w:tcW w:w="4680" w:type="dxa"/>
          </w:tcPr>
          <w:p w14:paraId="4E1E336A" wp14:textId="77777777">
            <w:pPr>
              <w:jc w:val="right"/>
            </w:pPr>
            <w:r/>
            <w:r>
              <w:rPr>
                <w:rFonts w:ascii="Times New Roman" w:hAnsi="Times New Roman"/>
                <w:sz w:val="24"/>
              </w:rPr>
              <w:t>14</w:t>
            </w:r>
          </w:p>
        </w:tc>
      </w:tr>
      <w:tr xmlns:wp14="http://schemas.microsoft.com/office/word/2010/wordml" w14:paraId="46A31AE2" wp14:textId="77777777">
        <w:tc>
          <w:tcPr>
            <w:tcW w:w="4680" w:type="dxa"/>
          </w:tcPr>
          <w:p w14:paraId="3EA23294" wp14:textId="77777777">
            <w:r/>
            <w:r>
              <w:rPr>
                <w:rFonts w:ascii="Times New Roman" w:hAnsi="Times New Roman"/>
                <w:sz w:val="24"/>
              </w:rPr>
              <w:t>15. Limitations</w:t>
            </w:r>
          </w:p>
        </w:tc>
        <w:tc>
          <w:tcPr>
            <w:tcW w:w="4680" w:type="dxa"/>
          </w:tcPr>
          <w:p w14:paraId="0F953182" wp14:textId="77777777">
            <w:pPr>
              <w:jc w:val="right"/>
            </w:pPr>
            <w:r/>
            <w:r>
              <w:rPr>
                <w:rFonts w:ascii="Times New Roman" w:hAnsi="Times New Roman"/>
                <w:sz w:val="24"/>
              </w:rPr>
              <w:t>14</w:t>
            </w:r>
          </w:p>
        </w:tc>
      </w:tr>
      <w:tr xmlns:wp14="http://schemas.microsoft.com/office/word/2010/wordml" w14:paraId="095E3CF4" wp14:textId="77777777">
        <w:tc>
          <w:tcPr>
            <w:tcW w:w="4680" w:type="dxa"/>
          </w:tcPr>
          <w:p w14:paraId="6B4DAEE6" wp14:textId="77777777">
            <w:r/>
            <w:r>
              <w:rPr>
                <w:rFonts w:ascii="Times New Roman" w:hAnsi="Times New Roman"/>
                <w:sz w:val="24"/>
              </w:rPr>
              <w:t>16. Future Scope</w:t>
            </w:r>
          </w:p>
        </w:tc>
        <w:tc>
          <w:tcPr>
            <w:tcW w:w="4680" w:type="dxa"/>
          </w:tcPr>
          <w:p w14:paraId="33CFEC6B" wp14:textId="77777777">
            <w:pPr>
              <w:jc w:val="right"/>
            </w:pPr>
            <w:r/>
            <w:r>
              <w:rPr>
                <w:rFonts w:ascii="Times New Roman" w:hAnsi="Times New Roman"/>
                <w:sz w:val="24"/>
              </w:rPr>
              <w:t>15</w:t>
            </w:r>
          </w:p>
        </w:tc>
      </w:tr>
      <w:tr xmlns:wp14="http://schemas.microsoft.com/office/word/2010/wordml" w14:paraId="64CC3F4D" wp14:textId="77777777">
        <w:tc>
          <w:tcPr>
            <w:tcW w:w="4680" w:type="dxa"/>
          </w:tcPr>
          <w:p w14:paraId="3C88AFA6" wp14:textId="77777777">
            <w:r/>
            <w:r>
              <w:rPr>
                <w:rFonts w:ascii="Times New Roman" w:hAnsi="Times New Roman"/>
                <w:sz w:val="24"/>
              </w:rPr>
              <w:t>17. Conclusion</w:t>
            </w:r>
          </w:p>
        </w:tc>
        <w:tc>
          <w:tcPr>
            <w:tcW w:w="4680" w:type="dxa"/>
          </w:tcPr>
          <w:p w14:paraId="423D4B9D" wp14:textId="77777777">
            <w:pPr>
              <w:jc w:val="right"/>
            </w:pPr>
            <w:r/>
            <w:r>
              <w:rPr>
                <w:rFonts w:ascii="Times New Roman" w:hAnsi="Times New Roman"/>
                <w:sz w:val="24"/>
              </w:rPr>
              <w:t>15</w:t>
            </w:r>
          </w:p>
        </w:tc>
      </w:tr>
      <w:tr xmlns:wp14="http://schemas.microsoft.com/office/word/2010/wordml" w14:paraId="1C6AD260" wp14:textId="77777777">
        <w:tc>
          <w:tcPr>
            <w:tcW w:w="4680" w:type="dxa"/>
          </w:tcPr>
          <w:p w14:paraId="1678FD2E" wp14:textId="77777777">
            <w:r/>
            <w:r>
              <w:rPr>
                <w:rFonts w:ascii="Times New Roman" w:hAnsi="Times New Roman"/>
                <w:sz w:val="24"/>
              </w:rPr>
              <w:t>18. References</w:t>
            </w:r>
          </w:p>
        </w:tc>
        <w:tc>
          <w:tcPr>
            <w:tcW w:w="4680" w:type="dxa"/>
          </w:tcPr>
          <w:p w14:paraId="4C2A823A" wp14:textId="77777777">
            <w:pPr>
              <w:jc w:val="right"/>
            </w:pPr>
            <w:r/>
            <w:r>
              <w:rPr>
                <w:rFonts w:ascii="Times New Roman" w:hAnsi="Times New Roman"/>
                <w:sz w:val="24"/>
              </w:rPr>
              <w:t>15</w:t>
            </w:r>
          </w:p>
        </w:tc>
      </w:tr>
      <w:tr xmlns:wp14="http://schemas.microsoft.com/office/word/2010/wordml" w14:paraId="2B48B0BC" wp14:textId="77777777">
        <w:tc>
          <w:tcPr>
            <w:tcW w:w="4680" w:type="dxa"/>
          </w:tcPr>
          <w:p w14:paraId="7991D933" wp14:textId="77777777">
            <w:r/>
            <w:r>
              <w:rPr>
                <w:rFonts w:ascii="Times New Roman" w:hAnsi="Times New Roman"/>
                <w:sz w:val="24"/>
              </w:rPr>
              <w:t>19. GitHub Repository</w:t>
            </w:r>
          </w:p>
        </w:tc>
        <w:tc>
          <w:tcPr>
            <w:tcW w:w="4680" w:type="dxa"/>
          </w:tcPr>
          <w:p w14:paraId="41150DF2" wp14:textId="77777777">
            <w:pPr>
              <w:jc w:val="right"/>
            </w:pPr>
            <w:r/>
            <w:r>
              <w:rPr>
                <w:rFonts w:ascii="Times New Roman" w:hAnsi="Times New Roman"/>
                <w:sz w:val="24"/>
              </w:rPr>
              <w:t>15</w:t>
            </w:r>
          </w:p>
        </w:tc>
      </w:tr>
      <w:tr xmlns:wp14="http://schemas.microsoft.com/office/word/2010/wordml" w14:paraId="4C40D783" wp14:textId="77777777">
        <w:tc>
          <w:tcPr>
            <w:tcW w:w="4680" w:type="dxa"/>
          </w:tcPr>
          <w:p w14:paraId="0F8C338A" wp14:textId="77777777">
            <w:r/>
            <w:r>
              <w:rPr>
                <w:rFonts w:ascii="Times New Roman" w:hAnsi="Times New Roman"/>
                <w:sz w:val="24"/>
              </w:rPr>
              <w:t>20. Team Member Contributions</w:t>
            </w:r>
          </w:p>
        </w:tc>
        <w:tc>
          <w:tcPr>
            <w:tcW w:w="4680" w:type="dxa"/>
          </w:tcPr>
          <w:p w14:paraId="46BB2669" wp14:textId="77777777">
            <w:pPr>
              <w:jc w:val="right"/>
            </w:pPr>
            <w:r/>
            <w:r>
              <w:rPr>
                <w:rFonts w:ascii="Times New Roman" w:hAnsi="Times New Roman"/>
                <w:sz w:val="24"/>
              </w:rPr>
              <w:t>15</w:t>
            </w:r>
          </w:p>
        </w:tc>
      </w:tr>
    </w:tbl>
    <w:p xmlns:wp14="http://schemas.microsoft.com/office/word/2010/wordml" w14:paraId="62EBF3C5" wp14:textId="77777777">
      <w:r>
        <w:br w:type="page"/>
      </w:r>
    </w:p>
    <w:p xmlns:wp14="http://schemas.microsoft.com/office/word/2010/wordml" w14:paraId="21993940" wp14:textId="77777777">
      <w:pPr>
        <w:spacing w:before="240" w:after="120"/>
      </w:pPr>
      <w:r>
        <w:rPr>
          <w:rFonts w:ascii="Times New Roman" w:hAnsi="Times New Roman"/>
          <w:b/>
          <w:color w:val="1F3A5F"/>
          <w:sz w:val="32"/>
        </w:rPr>
        <w:t>1.  Introduction</w:t>
      </w:r>
    </w:p>
    <w:p xmlns:wp14="http://schemas.microsoft.com/office/word/2010/wordml" w14:paraId="68CA1F83" wp14:textId="77777777">
      <w:pPr>
        <w:jc w:val="both"/>
      </w:pPr>
      <w:r>
        <w:rPr>
          <w:rFonts w:ascii="Times New Roman" w:hAnsi="Times New Roman"/>
          <w:b w:val="0"/>
          <w:i w:val="0"/>
          <w:sz w:val="24"/>
        </w:rPr>
        <w:t>Traffic congestion is a defining challenge of 21st-century urban life. According to the TomTom Traffic Index, drivers in major metropolitan areas lose between 70 and 140 hours per year sitting in jams, with direct economic costs running into billions of dollars and indirect costs in fuel waste, air pollution, and delayed emergency response.</w:t>
      </w:r>
    </w:p>
    <w:p xmlns:wp14="http://schemas.microsoft.com/office/word/2010/wordml" w14:paraId="49D9E59C" wp14:textId="77777777">
      <w:pPr>
        <w:jc w:val="both"/>
      </w:pPr>
      <w:r>
        <w:rPr>
          <w:rFonts w:ascii="Times New Roman" w:hAnsi="Times New Roman"/>
          <w:b w:val="0"/>
          <w:i w:val="0"/>
          <w:sz w:val="24"/>
        </w:rPr>
        <w:t>Conventional traffic-light installations are driven by fixed-timer controllers — every approach receives the same green-time slice regardless of how many vehicles are actually waiting. The waste is obvious: an empty lane still gets its 40-second green while a queue of fifty cars on the cross-street idles in red.</w:t>
      </w:r>
    </w:p>
    <w:p xmlns:wp14="http://schemas.microsoft.com/office/word/2010/wordml" w14:paraId="0C418DC2" wp14:textId="77777777">
      <w:pPr>
        <w:jc w:val="both"/>
      </w:pPr>
      <w:r>
        <w:rPr>
          <w:rFonts w:ascii="Times New Roman" w:hAnsi="Times New Roman"/>
          <w:b w:val="0"/>
          <w:i w:val="0"/>
          <w:sz w:val="24"/>
        </w:rPr>
        <w:t>This project demonstrates a software prototype that replaces fixed-timer logic with a small, explainable Artificial Intelligence engine — implemented in plain C — that dynamically allocates green-time based on real vehicle counts. The same engine recognises emergency vehicles and clears a corridor for them on demand.</w:t>
      </w:r>
    </w:p>
    <w:p xmlns:wp14="http://schemas.microsoft.com/office/word/2010/wordml" w14:paraId="22E86AD1" wp14:textId="77777777">
      <w:pPr>
        <w:jc w:val="both"/>
      </w:pPr>
      <w:r>
        <w:rPr>
          <w:rFonts w:ascii="Times New Roman" w:hAnsi="Times New Roman"/>
          <w:b w:val="0"/>
          <w:i w:val="0"/>
          <w:sz w:val="24"/>
        </w:rPr>
        <w:t>The deliverable is a single console-mode binary, runnable on any GCC, Visual Studio Code or Turbo C installation, with persistent storage and a daily report generator. It is designed to be a complete, viva-ready college mini-project that exercises every topic on the standard C-programming syllabus.</w:t>
      </w:r>
    </w:p>
    <w:p xmlns:wp14="http://schemas.microsoft.com/office/word/2010/wordml" w14:paraId="7F4926CE" wp14:textId="77777777">
      <w:pPr>
        <w:spacing w:before="240" w:after="120"/>
      </w:pPr>
      <w:r>
        <w:rPr>
          <w:rFonts w:ascii="Times New Roman" w:hAnsi="Times New Roman"/>
          <w:b/>
          <w:color w:val="1F3A5F"/>
          <w:sz w:val="32"/>
        </w:rPr>
        <w:t>2.  Problem Statement</w:t>
      </w:r>
    </w:p>
    <w:p xmlns:wp14="http://schemas.microsoft.com/office/word/2010/wordml" w14:paraId="327B010D" wp14:textId="77777777">
      <w:pPr>
        <w:jc w:val="both"/>
      </w:pPr>
      <w:r>
        <w:rPr>
          <w:rFonts w:ascii="Times New Roman" w:hAnsi="Times New Roman"/>
          <w:b w:val="0"/>
          <w:i w:val="0"/>
          <w:sz w:val="24"/>
        </w:rPr>
        <w:t>Design and implement, in the C programming language, a software system that:</w:t>
      </w:r>
    </w:p>
    <w:p xmlns:wp14="http://schemas.microsoft.com/office/word/2010/wordml" w14:paraId="38A6A215" wp14:textId="77777777">
      <w:pPr>
        <w:pStyle w:val="ListBullet"/>
      </w:pPr>
      <w:r>
        <w:rPr>
          <w:rFonts w:ascii="Times New Roman" w:hAnsi="Times New Roman"/>
          <w:sz w:val="24"/>
        </w:rPr>
        <w:t>Models a multi-junction urban road network as in-memory data.</w:t>
      </w:r>
    </w:p>
    <w:p xmlns:wp14="http://schemas.microsoft.com/office/word/2010/wordml" w14:paraId="4A612B9A" wp14:textId="77777777">
      <w:pPr>
        <w:pStyle w:val="ListBullet"/>
      </w:pPr>
      <w:r>
        <w:rPr>
          <w:rFonts w:ascii="Times New Roman" w:hAnsi="Times New Roman"/>
          <w:sz w:val="24"/>
        </w:rPr>
        <w:t>Decides green-light duration adaptively from live vehicle counts.</w:t>
      </w:r>
    </w:p>
    <w:p xmlns:wp14="http://schemas.microsoft.com/office/word/2010/wordml" w14:paraId="0FE94BEA" wp14:textId="77777777">
      <w:pPr>
        <w:pStyle w:val="ListBullet"/>
      </w:pPr>
      <w:r>
        <w:rPr>
          <w:rFonts w:ascii="Times New Roman" w:hAnsi="Times New Roman"/>
          <w:sz w:val="24"/>
        </w:rPr>
        <w:t>Detects and visualises traffic congestion in real time.</w:t>
      </w:r>
    </w:p>
    <w:p xmlns:wp14="http://schemas.microsoft.com/office/word/2010/wordml" w14:paraId="6AC17252" wp14:textId="77777777">
      <w:pPr>
        <w:pStyle w:val="ListBullet"/>
      </w:pPr>
      <w:r>
        <w:rPr>
          <w:rFonts w:ascii="Times New Roman" w:hAnsi="Times New Roman"/>
          <w:sz w:val="24"/>
        </w:rPr>
        <w:t>Reserves an emergency mode that unconditionally grants priority to ambulances, fire engines and police vehicles.</w:t>
      </w:r>
    </w:p>
    <w:p xmlns:wp14="http://schemas.microsoft.com/office/word/2010/wordml" w14:paraId="3D8613F1" wp14:textId="77777777">
      <w:pPr>
        <w:pStyle w:val="ListBullet"/>
      </w:pPr>
      <w:r>
        <w:rPr>
          <w:rFonts w:ascii="Times New Roman" w:hAnsi="Times New Roman"/>
          <w:sz w:val="24"/>
        </w:rPr>
        <w:t>Persists state between program runs and produces human-readable daily reports.</w:t>
      </w:r>
    </w:p>
    <w:p xmlns:wp14="http://schemas.microsoft.com/office/word/2010/wordml" w14:paraId="306AA621" wp14:textId="77777777">
      <w:pPr>
        <w:pStyle w:val="ListBullet"/>
      </w:pPr>
      <w:r>
        <w:rPr>
          <w:rFonts w:ascii="Times New Roman" w:hAnsi="Times New Roman"/>
          <w:sz w:val="24"/>
        </w:rPr>
        <w:t>Uses only the C standard library — no third-party dependencies.</w:t>
      </w:r>
    </w:p>
    <w:p xmlns:wp14="http://schemas.microsoft.com/office/word/2010/wordml" w14:paraId="6F00C1D0" wp14:textId="77777777">
      <w:pPr>
        <w:spacing w:before="240" w:after="120"/>
      </w:pPr>
      <w:r>
        <w:rPr>
          <w:rFonts w:ascii="Times New Roman" w:hAnsi="Times New Roman"/>
          <w:b/>
          <w:color w:val="1F3A5F"/>
          <w:sz w:val="32"/>
        </w:rPr>
        <w:t>3.  Objectives</w:t>
      </w:r>
    </w:p>
    <w:p xmlns:wp14="http://schemas.microsoft.com/office/word/2010/wordml" w14:paraId="3E8C43EC" wp14:textId="77777777">
      <w:pPr>
        <w:pStyle w:val="ListBullet"/>
      </w:pPr>
      <w:r>
        <w:rPr>
          <w:rFonts w:ascii="Times New Roman" w:hAnsi="Times New Roman"/>
          <w:sz w:val="24"/>
        </w:rPr>
        <w:t>To apply the C-programming concepts of arrays, structures, pointers, functions, conditionals, loops, file handling, searching, sorting and string handling in a single coherent application.</w:t>
      </w:r>
    </w:p>
    <w:p xmlns:wp14="http://schemas.microsoft.com/office/word/2010/wordml" w14:paraId="2AD2A838" wp14:textId="77777777">
      <w:pPr>
        <w:pStyle w:val="ListBullet"/>
      </w:pPr>
      <w:r>
        <w:rPr>
          <w:rFonts w:ascii="Times New Roman" w:hAnsi="Times New Roman"/>
          <w:sz w:val="24"/>
        </w:rPr>
        <w:t>To design a modular system with clean separation between interface, business logic, and storage.</w:t>
      </w:r>
    </w:p>
    <w:p xmlns:wp14="http://schemas.microsoft.com/office/word/2010/wordml" w14:paraId="4B51BCA3" wp14:textId="77777777">
      <w:pPr>
        <w:pStyle w:val="ListBullet"/>
      </w:pPr>
      <w:r>
        <w:rPr>
          <w:rFonts w:ascii="Times New Roman" w:hAnsi="Times New Roman"/>
          <w:sz w:val="24"/>
        </w:rPr>
        <w:t>To implement a transparent, rule-based AI engine for adaptive signal-time computation.</w:t>
      </w:r>
    </w:p>
    <w:p xmlns:wp14="http://schemas.microsoft.com/office/word/2010/wordml" w14:paraId="76F6F41B" wp14:textId="77777777">
      <w:pPr>
        <w:pStyle w:val="ListBullet"/>
      </w:pPr>
      <w:r>
        <w:rPr>
          <w:rFonts w:ascii="Times New Roman" w:hAnsi="Times New Roman"/>
          <w:sz w:val="24"/>
        </w:rPr>
        <w:t>To support priority handling for emergency vehicles.</w:t>
      </w:r>
    </w:p>
    <w:p xmlns:wp14="http://schemas.microsoft.com/office/word/2010/wordml" w14:paraId="41F0F48E" wp14:textId="77777777">
      <w:pPr>
        <w:pStyle w:val="ListBullet"/>
      </w:pPr>
      <w:r>
        <w:rPr>
          <w:rFonts w:ascii="Times New Roman" w:hAnsi="Times New Roman"/>
          <w:sz w:val="24"/>
        </w:rPr>
        <w:t>To produce a polished, viva-ready deliverable that compiles without warnings on GCC, Turbo C, and Visual Studio Code.</w:t>
      </w:r>
    </w:p>
    <w:p xmlns:wp14="http://schemas.microsoft.com/office/word/2010/wordml" w14:paraId="482C649A" wp14:textId="77777777">
      <w:pPr>
        <w:spacing w:before="240" w:after="120"/>
      </w:pPr>
      <w:r>
        <w:rPr>
          <w:rFonts w:ascii="Times New Roman" w:hAnsi="Times New Roman"/>
          <w:b/>
          <w:color w:val="1F3A5F"/>
          <w:sz w:val="32"/>
        </w:rPr>
        <w:t>4.  Existing System</w:t>
      </w:r>
    </w:p>
    <w:p xmlns:wp14="http://schemas.microsoft.com/office/word/2010/wordml" w14:paraId="160BD231" wp14:textId="77777777">
      <w:pPr>
        <w:jc w:val="both"/>
      </w:pPr>
      <w:r>
        <w:rPr>
          <w:rFonts w:ascii="Times New Roman" w:hAnsi="Times New Roman"/>
          <w:b w:val="0"/>
          <w:i w:val="0"/>
          <w:sz w:val="24"/>
        </w:rPr>
        <w:t>The vast majority of urban intersections worldwide still rely on pre-timed signal controllers, in which the engineer manually configures green / amber / red durations once and the controller cycles through them indefinitely.</w:t>
      </w:r>
    </w:p>
    <w:p xmlns:wp14="http://schemas.microsoft.com/office/word/2010/wordml" w14:paraId="78223406" wp14:textId="77777777">
      <w:pPr>
        <w:jc w:val="both"/>
      </w:pPr>
      <w:r>
        <w:rPr>
          <w:rFonts w:ascii="Times New Roman" w:hAnsi="Times New Roman"/>
          <w:b w:val="0"/>
          <w:i w:val="0"/>
          <w:sz w:val="24"/>
        </w:rPr>
        <w:t>Drawbacks of fixed-timer controllers:</w:t>
      </w:r>
    </w:p>
    <w:p xmlns:wp14="http://schemas.microsoft.com/office/word/2010/wordml" w14:paraId="3F3F35B2" wp14:textId="77777777">
      <w:pPr>
        <w:pStyle w:val="ListBullet"/>
      </w:pPr>
      <w:r>
        <w:rPr>
          <w:rFonts w:ascii="Times New Roman" w:hAnsi="Times New Roman"/>
          <w:sz w:val="24"/>
        </w:rPr>
        <w:t>No awareness of actual vehicle counts — empty roads still get their full green slot.</w:t>
      </w:r>
    </w:p>
    <w:p xmlns:wp14="http://schemas.microsoft.com/office/word/2010/wordml" w14:paraId="751DC73C" wp14:textId="77777777">
      <w:pPr>
        <w:pStyle w:val="ListBullet"/>
      </w:pPr>
      <w:r>
        <w:rPr>
          <w:rFonts w:ascii="Times New Roman" w:hAnsi="Times New Roman"/>
          <w:sz w:val="24"/>
        </w:rPr>
        <w:t>No accommodation of peak hours other than coarse manual time-of-day plans.</w:t>
      </w:r>
    </w:p>
    <w:p xmlns:wp14="http://schemas.microsoft.com/office/word/2010/wordml" w14:paraId="0652296D" wp14:textId="77777777">
      <w:pPr>
        <w:pStyle w:val="ListBullet"/>
      </w:pPr>
      <w:r>
        <w:rPr>
          <w:rFonts w:ascii="Times New Roman" w:hAnsi="Times New Roman"/>
          <w:sz w:val="24"/>
        </w:rPr>
        <w:t>No mechanism to give priority to ambulances or fire engines — they must wait for the regular cycle.</w:t>
      </w:r>
    </w:p>
    <w:p xmlns:wp14="http://schemas.microsoft.com/office/word/2010/wordml" w14:paraId="1AB473C4" wp14:textId="77777777">
      <w:pPr>
        <w:pStyle w:val="ListBullet"/>
      </w:pPr>
      <w:r>
        <w:rPr>
          <w:rFonts w:ascii="Times New Roman" w:hAnsi="Times New Roman"/>
          <w:sz w:val="24"/>
        </w:rPr>
        <w:t>Re-tuning requires physical reprogramming of the controller.</w:t>
      </w:r>
    </w:p>
    <w:p xmlns:wp14="http://schemas.microsoft.com/office/word/2010/wordml" w14:paraId="1A77B798" wp14:textId="77777777">
      <w:pPr>
        <w:spacing w:before="240" w:after="120"/>
      </w:pPr>
      <w:r>
        <w:rPr>
          <w:rFonts w:ascii="Times New Roman" w:hAnsi="Times New Roman"/>
          <w:b/>
          <w:color w:val="1F3A5F"/>
          <w:sz w:val="32"/>
        </w:rPr>
        <w:t>5.  Proposed System</w:t>
      </w:r>
    </w:p>
    <w:p xmlns:wp14="http://schemas.microsoft.com/office/word/2010/wordml" w14:paraId="2B39BDCB" wp14:textId="77777777">
      <w:pPr>
        <w:jc w:val="both"/>
      </w:pPr>
      <w:r>
        <w:rPr>
          <w:rFonts w:ascii="Times New Roman" w:hAnsi="Times New Roman"/>
          <w:b w:val="0"/>
          <w:i w:val="0"/>
          <w:sz w:val="24"/>
        </w:rPr>
        <w:t>Our proposed system replaces the fixed timer with a small rule-based AI engine running in software. For every junction we maintain a Junction struct containing the current vehicle count, a peak-hour flag, and an emergency-override flag. On demand, the AI engine computes a green-light duration in O(1) time using human-readable rules.</w:t>
      </w:r>
    </w:p>
    <w:p xmlns:wp14="http://schemas.microsoft.com/office/word/2010/wordml" w14:paraId="0CE0D66D" wp14:textId="77777777">
      <w:pPr>
        <w:jc w:val="both"/>
      </w:pPr>
      <w:r>
        <w:rPr>
          <w:rFonts w:ascii="Times New Roman" w:hAnsi="Times New Roman"/>
          <w:b w:val="0"/>
          <w:i w:val="0"/>
          <w:sz w:val="24"/>
        </w:rPr>
        <w:t>Key innovations of the proposed system:</w:t>
      </w:r>
    </w:p>
    <w:p xmlns:wp14="http://schemas.microsoft.com/office/word/2010/wordml" w14:paraId="19C3CB48" wp14:textId="77777777">
      <w:pPr>
        <w:pStyle w:val="ListBullet"/>
      </w:pPr>
      <w:r>
        <w:rPr>
          <w:rFonts w:ascii="Times New Roman" w:hAnsi="Times New Roman"/>
          <w:sz w:val="24"/>
        </w:rPr>
        <w:t>Vehicle-count driven green-time allocation in three tiers.</w:t>
      </w:r>
    </w:p>
    <w:p xmlns:wp14="http://schemas.microsoft.com/office/word/2010/wordml" w14:paraId="095C4A0D" wp14:textId="77777777">
      <w:pPr>
        <w:pStyle w:val="ListBullet"/>
      </w:pPr>
      <w:r>
        <w:rPr>
          <w:rFonts w:ascii="Times New Roman" w:hAnsi="Times New Roman"/>
          <w:sz w:val="24"/>
        </w:rPr>
        <w:t>Peak-hour bonus that lengthens green time during rush periods.</w:t>
      </w:r>
    </w:p>
    <w:p xmlns:wp14="http://schemas.microsoft.com/office/word/2010/wordml" w14:paraId="5A2A45F3" wp14:textId="77777777">
      <w:pPr>
        <w:pStyle w:val="ListBullet"/>
      </w:pPr>
      <w:r>
        <w:rPr>
          <w:rFonts w:ascii="Times New Roman" w:hAnsi="Times New Roman"/>
          <w:sz w:val="24"/>
        </w:rPr>
        <w:t>Emergency override that locks a 60-second corridor on demand.</w:t>
      </w:r>
    </w:p>
    <w:p xmlns:wp14="http://schemas.microsoft.com/office/word/2010/wordml" w14:paraId="44F8CE91" wp14:textId="77777777">
      <w:pPr>
        <w:pStyle w:val="ListBullet"/>
      </w:pPr>
      <w:r>
        <w:rPr>
          <w:rFonts w:ascii="Times New Roman" w:hAnsi="Times New Roman"/>
          <w:sz w:val="24"/>
        </w:rPr>
        <w:t>Persistent binary storage that survives restarts.</w:t>
      </w:r>
    </w:p>
    <w:p xmlns:wp14="http://schemas.microsoft.com/office/word/2010/wordml" w14:paraId="0A9F5627" wp14:textId="77777777">
      <w:pPr>
        <w:pStyle w:val="ListBullet"/>
      </w:pPr>
      <w:r>
        <w:rPr>
          <w:rFonts w:ascii="Times New Roman" w:hAnsi="Times New Roman"/>
          <w:sz w:val="24"/>
        </w:rPr>
        <w:t>Daily text reports with AI-generated recommendations.</w:t>
      </w:r>
    </w:p>
    <w:p xmlns:wp14="http://schemas.microsoft.com/office/word/2010/wordml" w14:paraId="6446DC90" wp14:textId="77777777">
      <w:pPr>
        <w:spacing w:before="240" w:after="120"/>
      </w:pPr>
      <w:r>
        <w:rPr>
          <w:rFonts w:ascii="Times New Roman" w:hAnsi="Times New Roman"/>
          <w:b/>
          <w:color w:val="1F3A5F"/>
          <w:sz w:val="32"/>
        </w:rPr>
        <w:t>6.  Methodology</w:t>
      </w:r>
    </w:p>
    <w:p xmlns:wp14="http://schemas.microsoft.com/office/word/2010/wordml" w14:paraId="22678F99" wp14:textId="77777777">
      <w:pPr>
        <w:jc w:val="both"/>
      </w:pPr>
      <w:r>
        <w:rPr>
          <w:rFonts w:ascii="Times New Roman" w:hAnsi="Times New Roman"/>
          <w:b w:val="0"/>
          <w:i w:val="0"/>
          <w:sz w:val="24"/>
        </w:rPr>
        <w:t>The project follows a five-phase Waterfall methodology, each phase producing a concrete artefact:</w:t>
      </w:r>
    </w:p>
    <w:tbl>
      <w:tblPr>
        <w:tblStyle w:val="LightGrid-Accent1"/>
        <w:tblW w:w="0" w:type="auto"/>
        <w:tblLook w:val="04A0" w:firstRow="1" w:lastRow="0" w:firstColumn="1" w:lastColumn="0" w:noHBand="0" w:noVBand="1"/>
      </w:tblPr>
      <w:tblGrid>
        <w:gridCol w:w="3120"/>
        <w:gridCol w:w="3120"/>
        <w:gridCol w:w="3120"/>
      </w:tblGrid>
      <w:tr xmlns:wp14="http://schemas.microsoft.com/office/word/2010/wordml" w14:paraId="0C76A249" wp14:textId="77777777">
        <w:tc>
          <w:tcPr>
            <w:tcW w:w="3120" w:type="dxa"/>
          </w:tcPr>
          <w:p w14:paraId="661B0C4B" wp14:textId="77777777">
            <w:r/>
            <w:r>
              <w:rPr>
                <w:rFonts w:ascii="Times New Roman" w:hAnsi="Times New Roman"/>
                <w:b/>
                <w:sz w:val="22"/>
              </w:rPr>
              <w:t>Phase</w:t>
            </w:r>
          </w:p>
        </w:tc>
        <w:tc>
          <w:tcPr>
            <w:tcW w:w="3120" w:type="dxa"/>
          </w:tcPr>
          <w:p w14:paraId="18283460" wp14:textId="77777777">
            <w:r/>
            <w:r>
              <w:rPr>
                <w:rFonts w:ascii="Times New Roman" w:hAnsi="Times New Roman"/>
                <w:b/>
                <w:sz w:val="22"/>
              </w:rPr>
              <w:t>Activity</w:t>
            </w:r>
          </w:p>
        </w:tc>
        <w:tc>
          <w:tcPr>
            <w:tcW w:w="3120" w:type="dxa"/>
          </w:tcPr>
          <w:p w14:paraId="58013392" wp14:textId="77777777">
            <w:r/>
            <w:r>
              <w:rPr>
                <w:rFonts w:ascii="Times New Roman" w:hAnsi="Times New Roman"/>
                <w:b/>
                <w:sz w:val="22"/>
              </w:rPr>
              <w:t>Artefact</w:t>
            </w:r>
          </w:p>
        </w:tc>
      </w:tr>
      <w:tr xmlns:wp14="http://schemas.microsoft.com/office/word/2010/wordml" w14:paraId="3E6EFC26" wp14:textId="77777777">
        <w:tc>
          <w:tcPr>
            <w:tcW w:w="3120" w:type="dxa"/>
          </w:tcPr>
          <w:p w14:paraId="2E66DD25" wp14:textId="77777777">
            <w:r/>
            <w:r>
              <w:rPr>
                <w:rFonts w:ascii="Times New Roman" w:hAnsi="Times New Roman"/>
                <w:sz w:val="22"/>
              </w:rPr>
              <w:t>1. Analysis</w:t>
            </w:r>
          </w:p>
        </w:tc>
        <w:tc>
          <w:tcPr>
            <w:tcW w:w="3120" w:type="dxa"/>
          </w:tcPr>
          <w:p w14:paraId="57DB71C9" wp14:textId="77777777">
            <w:r/>
            <w:r>
              <w:rPr>
                <w:rFonts w:ascii="Times New Roman" w:hAnsi="Times New Roman"/>
                <w:sz w:val="22"/>
              </w:rPr>
              <w:t>Survey of fixed-timer pitfalls; rule-set design</w:t>
            </w:r>
          </w:p>
        </w:tc>
        <w:tc>
          <w:tcPr>
            <w:tcW w:w="3120" w:type="dxa"/>
          </w:tcPr>
          <w:p w14:paraId="55BFF348" wp14:textId="77777777">
            <w:r/>
            <w:r>
              <w:rPr>
                <w:rFonts w:ascii="Times New Roman" w:hAnsi="Times New Roman"/>
                <w:sz w:val="22"/>
              </w:rPr>
              <w:t>Problem statement</w:t>
            </w:r>
          </w:p>
        </w:tc>
      </w:tr>
      <w:tr xmlns:wp14="http://schemas.microsoft.com/office/word/2010/wordml" w14:paraId="12AA9F1A" wp14:textId="77777777">
        <w:tc>
          <w:tcPr>
            <w:tcW w:w="3120" w:type="dxa"/>
          </w:tcPr>
          <w:p w14:paraId="08902C45" wp14:textId="77777777">
            <w:r/>
            <w:r>
              <w:rPr>
                <w:rFonts w:ascii="Times New Roman" w:hAnsi="Times New Roman"/>
                <w:sz w:val="22"/>
              </w:rPr>
              <w:t>2. Design</w:t>
            </w:r>
          </w:p>
        </w:tc>
        <w:tc>
          <w:tcPr>
            <w:tcW w:w="3120" w:type="dxa"/>
          </w:tcPr>
          <w:p w14:paraId="3098DF33" wp14:textId="77777777">
            <w:r/>
            <w:r>
              <w:rPr>
                <w:rFonts w:ascii="Times New Roman" w:hAnsi="Times New Roman"/>
                <w:sz w:val="22"/>
              </w:rPr>
              <w:t>Junction struct, function decomposition, module split</w:t>
            </w:r>
          </w:p>
        </w:tc>
        <w:tc>
          <w:tcPr>
            <w:tcW w:w="3120" w:type="dxa"/>
          </w:tcPr>
          <w:p w14:paraId="152E8766" wp14:textId="77777777">
            <w:r/>
            <w:r>
              <w:rPr>
                <w:rFonts w:ascii="Times New Roman" w:hAnsi="Times New Roman"/>
                <w:sz w:val="22"/>
              </w:rPr>
              <w:t>Header file</w:t>
            </w:r>
          </w:p>
        </w:tc>
      </w:tr>
      <w:tr xmlns:wp14="http://schemas.microsoft.com/office/word/2010/wordml" w14:paraId="622873BC" wp14:textId="77777777">
        <w:tc>
          <w:tcPr>
            <w:tcW w:w="3120" w:type="dxa"/>
          </w:tcPr>
          <w:p w14:paraId="3FC387B2" wp14:textId="77777777">
            <w:r/>
            <w:r>
              <w:rPr>
                <w:rFonts w:ascii="Times New Roman" w:hAnsi="Times New Roman"/>
                <w:sz w:val="22"/>
              </w:rPr>
              <w:t>3. Implementation</w:t>
            </w:r>
          </w:p>
        </w:tc>
        <w:tc>
          <w:tcPr>
            <w:tcW w:w="3120" w:type="dxa"/>
          </w:tcPr>
          <w:p w14:paraId="47719F1D" wp14:textId="77777777">
            <w:r/>
            <w:r>
              <w:rPr>
                <w:rFonts w:ascii="Times New Roman" w:hAnsi="Times New Roman"/>
                <w:sz w:val="22"/>
              </w:rPr>
              <w:t>Coding in C with strict warnings enabled</w:t>
            </w:r>
          </w:p>
        </w:tc>
        <w:tc>
          <w:tcPr>
            <w:tcW w:w="3120" w:type="dxa"/>
          </w:tcPr>
          <w:p w14:paraId="0C631BB8" wp14:textId="77777777">
            <w:r/>
            <w:r>
              <w:rPr>
                <w:rFonts w:ascii="Times New Roman" w:hAnsi="Times New Roman"/>
                <w:sz w:val="22"/>
              </w:rPr>
              <w:t>traffic.c, main.c</w:t>
            </w:r>
          </w:p>
        </w:tc>
      </w:tr>
      <w:tr xmlns:wp14="http://schemas.microsoft.com/office/word/2010/wordml" w14:paraId="293A052C" wp14:textId="77777777">
        <w:tc>
          <w:tcPr>
            <w:tcW w:w="3120" w:type="dxa"/>
          </w:tcPr>
          <w:p w14:paraId="1FD7C1A8" wp14:textId="77777777">
            <w:r/>
            <w:r>
              <w:rPr>
                <w:rFonts w:ascii="Times New Roman" w:hAnsi="Times New Roman"/>
                <w:sz w:val="22"/>
              </w:rPr>
              <w:t>4. Testing</w:t>
            </w:r>
          </w:p>
        </w:tc>
        <w:tc>
          <w:tcPr>
            <w:tcW w:w="3120" w:type="dxa"/>
          </w:tcPr>
          <w:p w14:paraId="4AAA39A9" wp14:textId="77777777">
            <w:r/>
            <w:r>
              <w:rPr>
                <w:rFonts w:ascii="Times New Roman" w:hAnsi="Times New Roman"/>
                <w:sz w:val="22"/>
              </w:rPr>
              <w:t>Scripted end-to-end runs of every menu option</w:t>
            </w:r>
          </w:p>
        </w:tc>
        <w:tc>
          <w:tcPr>
            <w:tcW w:w="3120" w:type="dxa"/>
          </w:tcPr>
          <w:p w14:paraId="11471FC1" wp14:textId="77777777">
            <w:r/>
            <w:r>
              <w:rPr>
                <w:rFonts w:ascii="Times New Roman" w:hAnsi="Times New Roman"/>
                <w:sz w:val="22"/>
              </w:rPr>
              <w:t>Captured outputs</w:t>
            </w:r>
          </w:p>
        </w:tc>
      </w:tr>
      <w:tr xmlns:wp14="http://schemas.microsoft.com/office/word/2010/wordml" w14:paraId="6CC4A46C" wp14:textId="77777777">
        <w:tc>
          <w:tcPr>
            <w:tcW w:w="3120" w:type="dxa"/>
          </w:tcPr>
          <w:p w14:paraId="3B335D59" wp14:textId="77777777">
            <w:r/>
            <w:r>
              <w:rPr>
                <w:rFonts w:ascii="Times New Roman" w:hAnsi="Times New Roman"/>
                <w:sz w:val="22"/>
              </w:rPr>
              <w:t>5. Documentation</w:t>
            </w:r>
          </w:p>
        </w:tc>
        <w:tc>
          <w:tcPr>
            <w:tcW w:w="3120" w:type="dxa"/>
          </w:tcPr>
          <w:p w14:paraId="354BABF2" wp14:textId="77777777">
            <w:r/>
            <w:r>
              <w:rPr>
                <w:rFonts w:ascii="Times New Roman" w:hAnsi="Times New Roman"/>
                <w:sz w:val="22"/>
              </w:rPr>
              <w:t>Report, README, viva Q&amp;A, screenshots</w:t>
            </w:r>
          </w:p>
        </w:tc>
        <w:tc>
          <w:tcPr>
            <w:tcW w:w="3120" w:type="dxa"/>
          </w:tcPr>
          <w:p w14:paraId="35FF15AC" wp14:textId="77777777">
            <w:r/>
            <w:r>
              <w:rPr>
                <w:rFonts w:ascii="Times New Roman" w:hAnsi="Times New Roman"/>
                <w:sz w:val="22"/>
              </w:rPr>
              <w:t>This package</w:t>
            </w:r>
          </w:p>
        </w:tc>
      </w:tr>
    </w:tbl>
    <w:p xmlns:wp14="http://schemas.microsoft.com/office/word/2010/wordml" w14:paraId="35398DBA" wp14:textId="77777777">
      <w:pPr>
        <w:spacing w:before="240" w:after="120"/>
      </w:pPr>
      <w:r>
        <w:rPr>
          <w:rFonts w:ascii="Times New Roman" w:hAnsi="Times New Roman"/>
          <w:b/>
          <w:color w:val="1F3A5F"/>
          <w:sz w:val="32"/>
        </w:rPr>
        <w:t>7.  System Requirements</w:t>
      </w:r>
    </w:p>
    <w:p xmlns:wp14="http://schemas.microsoft.com/office/word/2010/wordml" w14:paraId="59150FE7" wp14:textId="77777777">
      <w:pPr>
        <w:spacing w:before="240" w:after="120"/>
      </w:pPr>
      <w:r>
        <w:rPr>
          <w:rFonts w:ascii="Times New Roman" w:hAnsi="Times New Roman"/>
          <w:b/>
          <w:sz w:val="26"/>
        </w:rPr>
        <w:t>7.1  Hardware</w:t>
      </w:r>
    </w:p>
    <w:p xmlns:wp14="http://schemas.microsoft.com/office/word/2010/wordml" w14:paraId="10422B9E" wp14:textId="77777777">
      <w:pPr>
        <w:pStyle w:val="ListBullet"/>
      </w:pPr>
      <w:r>
        <w:rPr>
          <w:rFonts w:ascii="Times New Roman" w:hAnsi="Times New Roman"/>
          <w:sz w:val="24"/>
        </w:rPr>
        <w:t>Processor: Intel Core i3 / AMD Ryzen 3 or higher</w:t>
      </w:r>
    </w:p>
    <w:p xmlns:wp14="http://schemas.microsoft.com/office/word/2010/wordml" w14:paraId="39AEC007" wp14:textId="77777777">
      <w:pPr>
        <w:pStyle w:val="ListBullet"/>
      </w:pPr>
      <w:r>
        <w:rPr>
          <w:rFonts w:ascii="Times New Roman" w:hAnsi="Times New Roman"/>
          <w:sz w:val="24"/>
        </w:rPr>
        <w:t>RAM: 2 GB or more</w:t>
      </w:r>
    </w:p>
    <w:p xmlns:wp14="http://schemas.microsoft.com/office/word/2010/wordml" w14:paraId="71A01E6D" wp14:textId="77777777">
      <w:pPr>
        <w:pStyle w:val="ListBullet"/>
      </w:pPr>
      <w:r>
        <w:rPr>
          <w:rFonts w:ascii="Times New Roman" w:hAnsi="Times New Roman"/>
          <w:sz w:val="24"/>
        </w:rPr>
        <w:t>Disk: 20 MB free (the binary itself is &lt; 50 KB)</w:t>
      </w:r>
    </w:p>
    <w:p xmlns:wp14="http://schemas.microsoft.com/office/word/2010/wordml" w14:paraId="37FEE7A5" wp14:textId="77777777">
      <w:pPr>
        <w:pStyle w:val="ListBullet"/>
      </w:pPr>
      <w:r>
        <w:rPr>
          <w:rFonts w:ascii="Times New Roman" w:hAnsi="Times New Roman"/>
          <w:sz w:val="24"/>
        </w:rPr>
        <w:t>Display: Standard 80-column console</w:t>
      </w:r>
    </w:p>
    <w:p xmlns:wp14="http://schemas.microsoft.com/office/word/2010/wordml" w14:paraId="2B4E17AB" wp14:textId="77777777">
      <w:pPr>
        <w:spacing w:before="240" w:after="120"/>
      </w:pPr>
      <w:r>
        <w:rPr>
          <w:rFonts w:ascii="Times New Roman" w:hAnsi="Times New Roman"/>
          <w:b/>
          <w:sz w:val="26"/>
        </w:rPr>
        <w:t>7.2  Software</w:t>
      </w:r>
    </w:p>
    <w:p xmlns:wp14="http://schemas.microsoft.com/office/word/2010/wordml" w14:paraId="11F00566" wp14:textId="77777777">
      <w:pPr>
        <w:pStyle w:val="ListBullet"/>
      </w:pPr>
      <w:r>
        <w:rPr>
          <w:rFonts w:ascii="Times New Roman" w:hAnsi="Times New Roman"/>
          <w:sz w:val="24"/>
        </w:rPr>
        <w:t>Operating system: Windows 7+, Linux, or macOS</w:t>
      </w:r>
    </w:p>
    <w:p xmlns:wp14="http://schemas.microsoft.com/office/word/2010/wordml" w14:paraId="24E7DB4F" wp14:textId="77777777">
      <w:pPr>
        <w:pStyle w:val="ListBullet"/>
      </w:pPr>
      <w:r>
        <w:rPr>
          <w:rFonts w:ascii="Times New Roman" w:hAnsi="Times New Roman"/>
          <w:sz w:val="24"/>
        </w:rPr>
        <w:t>Compiler: GCC 4.9+, Clang 6+, or Turbo C 3.0</w:t>
      </w:r>
    </w:p>
    <w:p xmlns:wp14="http://schemas.microsoft.com/office/word/2010/wordml" w14:paraId="232659B5" wp14:textId="77777777">
      <w:pPr>
        <w:pStyle w:val="ListBullet"/>
      </w:pPr>
      <w:r>
        <w:rPr>
          <w:rFonts w:ascii="Times New Roman" w:hAnsi="Times New Roman"/>
          <w:sz w:val="24"/>
        </w:rPr>
        <w:t>Editor: VS Code, Code::Blocks, Dev-C++ — any text editor will do</w:t>
      </w:r>
    </w:p>
    <w:p xmlns:wp14="http://schemas.microsoft.com/office/word/2010/wordml" w14:paraId="1D9CF008" wp14:textId="77777777">
      <w:pPr>
        <w:pStyle w:val="ListBullet"/>
      </w:pPr>
      <w:r>
        <w:rPr>
          <w:rFonts w:ascii="Times New Roman" w:hAnsi="Times New Roman"/>
          <w:sz w:val="24"/>
        </w:rPr>
        <w:t>Standard library: only &lt;stdio.h&gt;, &lt;stdlib.h&gt;, &lt;string.h&gt;, &lt;time.h&gt;, &lt;ctype.h&gt;</w:t>
      </w:r>
    </w:p>
    <w:p xmlns:wp14="http://schemas.microsoft.com/office/word/2010/wordml" w14:paraId="026BFF9B" wp14:textId="77777777">
      <w:pPr>
        <w:spacing w:before="240" w:after="120"/>
      </w:pPr>
      <w:r>
        <w:rPr>
          <w:rFonts w:ascii="Times New Roman" w:hAnsi="Times New Roman"/>
          <w:b/>
          <w:color w:val="1F3A5F"/>
          <w:sz w:val="32"/>
        </w:rPr>
        <w:t>8.  Modules of the System</w:t>
      </w:r>
    </w:p>
    <w:p xmlns:wp14="http://schemas.microsoft.com/office/word/2010/wordml" w14:paraId="6ACF2151" wp14:textId="77777777">
      <w:pPr>
        <w:jc w:val="both"/>
      </w:pPr>
      <w:r>
        <w:rPr>
          <w:rFonts w:ascii="Times New Roman" w:hAnsi="Times New Roman"/>
          <w:b w:val="0"/>
          <w:i w:val="0"/>
          <w:sz w:val="24"/>
        </w:rPr>
        <w:t>The application is logically partitioned into the following modules. All modules share a single in-memory array of Junction structs.</w:t>
      </w:r>
    </w:p>
    <w:tbl>
      <w:tblPr>
        <w:tblStyle w:val="LightGrid-Accent1"/>
        <w:tblW w:w="0" w:type="auto"/>
        <w:tblLook w:val="04A0" w:firstRow="1" w:lastRow="0" w:firstColumn="1" w:lastColumn="0" w:noHBand="0" w:noVBand="1"/>
      </w:tblPr>
      <w:tblGrid>
        <w:gridCol w:w="4680"/>
        <w:gridCol w:w="4680"/>
      </w:tblGrid>
      <w:tr xmlns:wp14="http://schemas.microsoft.com/office/word/2010/wordml" w14:paraId="33CBC319" wp14:textId="77777777">
        <w:tc>
          <w:tcPr>
            <w:tcW w:w="4680" w:type="dxa"/>
          </w:tcPr>
          <w:p w14:paraId="4355212D" wp14:textId="77777777">
            <w:r/>
            <w:r>
              <w:rPr>
                <w:rFonts w:ascii="Times New Roman" w:hAnsi="Times New Roman"/>
                <w:b/>
                <w:sz w:val="22"/>
              </w:rPr>
              <w:t>Module</w:t>
            </w:r>
          </w:p>
        </w:tc>
        <w:tc>
          <w:tcPr>
            <w:tcW w:w="4680" w:type="dxa"/>
          </w:tcPr>
          <w:p w14:paraId="39EC13BE" wp14:textId="77777777">
            <w:r/>
            <w:r>
              <w:rPr>
                <w:rFonts w:ascii="Times New Roman" w:hAnsi="Times New Roman"/>
                <w:b/>
                <w:sz w:val="22"/>
              </w:rPr>
              <w:t>Purpose</w:t>
            </w:r>
          </w:p>
        </w:tc>
      </w:tr>
      <w:tr xmlns:wp14="http://schemas.microsoft.com/office/word/2010/wordml" w14:paraId="0AD800D0" wp14:textId="77777777">
        <w:tc>
          <w:tcPr>
            <w:tcW w:w="4680" w:type="dxa"/>
          </w:tcPr>
          <w:p w14:paraId="71BC43C5" wp14:textId="77777777">
            <w:r/>
            <w:r>
              <w:rPr>
                <w:rFonts w:ascii="Times New Roman" w:hAnsi="Times New Roman"/>
                <w:sz w:val="22"/>
              </w:rPr>
              <w:t>Authentication</w:t>
            </w:r>
          </w:p>
        </w:tc>
        <w:tc>
          <w:tcPr>
            <w:tcW w:w="4680" w:type="dxa"/>
          </w:tcPr>
          <w:p w14:paraId="5B0BF12C" wp14:textId="77777777">
            <w:r/>
            <w:r>
              <w:rPr>
                <w:rFonts w:ascii="Times New Roman" w:hAnsi="Times New Roman"/>
                <w:sz w:val="22"/>
              </w:rPr>
              <w:t>Login screen with three attempts</w:t>
            </w:r>
          </w:p>
        </w:tc>
      </w:tr>
      <w:tr xmlns:wp14="http://schemas.microsoft.com/office/word/2010/wordml" w14:paraId="4DA74C2F" wp14:textId="77777777">
        <w:tc>
          <w:tcPr>
            <w:tcW w:w="4680" w:type="dxa"/>
          </w:tcPr>
          <w:p w14:paraId="4DBE163B" wp14:textId="77777777">
            <w:r/>
            <w:r>
              <w:rPr>
                <w:rFonts w:ascii="Times New Roman" w:hAnsi="Times New Roman"/>
                <w:sz w:val="22"/>
              </w:rPr>
              <w:t>Junction CRUD</w:t>
            </w:r>
          </w:p>
        </w:tc>
        <w:tc>
          <w:tcPr>
            <w:tcW w:w="4680" w:type="dxa"/>
          </w:tcPr>
          <w:p w14:paraId="70E1E57C" wp14:textId="77777777">
            <w:r/>
            <w:r>
              <w:rPr>
                <w:rFonts w:ascii="Times New Roman" w:hAnsi="Times New Roman"/>
                <w:sz w:val="22"/>
              </w:rPr>
              <w:t>Add, display, update, delete junctions</w:t>
            </w:r>
          </w:p>
        </w:tc>
      </w:tr>
      <w:tr xmlns:wp14="http://schemas.microsoft.com/office/word/2010/wordml" w14:paraId="09B410CD" wp14:textId="77777777">
        <w:tc>
          <w:tcPr>
            <w:tcW w:w="4680" w:type="dxa"/>
          </w:tcPr>
          <w:p w14:paraId="147DAAB2" wp14:textId="77777777">
            <w:r/>
            <w:r>
              <w:rPr>
                <w:rFonts w:ascii="Times New Roman" w:hAnsi="Times New Roman"/>
                <w:sz w:val="22"/>
              </w:rPr>
              <w:t>Search</w:t>
            </w:r>
          </w:p>
        </w:tc>
        <w:tc>
          <w:tcPr>
            <w:tcW w:w="4680" w:type="dxa"/>
          </w:tcPr>
          <w:p w14:paraId="19AE71B2" wp14:textId="77777777">
            <w:r/>
            <w:r>
              <w:rPr>
                <w:rFonts w:ascii="Times New Roman" w:hAnsi="Times New Roman"/>
                <w:sz w:val="22"/>
              </w:rPr>
              <w:t>Linear search by Junction ID</w:t>
            </w:r>
          </w:p>
        </w:tc>
      </w:tr>
      <w:tr xmlns:wp14="http://schemas.microsoft.com/office/word/2010/wordml" w14:paraId="07245865" wp14:textId="77777777">
        <w:tc>
          <w:tcPr>
            <w:tcW w:w="4680" w:type="dxa"/>
          </w:tcPr>
          <w:p w14:paraId="70164BC1" wp14:textId="77777777">
            <w:r/>
            <w:r>
              <w:rPr>
                <w:rFonts w:ascii="Times New Roman" w:hAnsi="Times New Roman"/>
                <w:sz w:val="22"/>
              </w:rPr>
              <w:t>Sort</w:t>
            </w:r>
          </w:p>
        </w:tc>
        <w:tc>
          <w:tcPr>
            <w:tcW w:w="4680" w:type="dxa"/>
          </w:tcPr>
          <w:p w14:paraId="04981979" wp14:textId="77777777">
            <w:r/>
            <w:r>
              <w:rPr>
                <w:rFonts w:ascii="Times New Roman" w:hAnsi="Times New Roman"/>
                <w:sz w:val="22"/>
              </w:rPr>
              <w:t>Bubble sort by vehicle density (descending)</w:t>
            </w:r>
          </w:p>
        </w:tc>
      </w:tr>
      <w:tr xmlns:wp14="http://schemas.microsoft.com/office/word/2010/wordml" w14:paraId="15CFFDF2" wp14:textId="77777777">
        <w:tc>
          <w:tcPr>
            <w:tcW w:w="4680" w:type="dxa"/>
          </w:tcPr>
          <w:p w14:paraId="5F5F1E60" wp14:textId="77777777">
            <w:r/>
            <w:r>
              <w:rPr>
                <w:rFonts w:ascii="Times New Roman" w:hAnsi="Times New Roman"/>
                <w:sz w:val="22"/>
              </w:rPr>
              <w:t>AI engine</w:t>
            </w:r>
          </w:p>
        </w:tc>
        <w:tc>
          <w:tcPr>
            <w:tcW w:w="4680" w:type="dxa"/>
          </w:tcPr>
          <w:p w14:paraId="73C374A8" wp14:textId="77777777">
            <w:r/>
            <w:r>
              <w:rPr>
                <w:rFonts w:ascii="Times New Roman" w:hAnsi="Times New Roman"/>
                <w:sz w:val="22"/>
              </w:rPr>
              <w:t>Rule-based green-time and congestion logic</w:t>
            </w:r>
          </w:p>
        </w:tc>
      </w:tr>
      <w:tr xmlns:wp14="http://schemas.microsoft.com/office/word/2010/wordml" w14:paraId="5E07F3FC" wp14:textId="77777777">
        <w:tc>
          <w:tcPr>
            <w:tcW w:w="4680" w:type="dxa"/>
          </w:tcPr>
          <w:p w14:paraId="33EA08D5" wp14:textId="77777777">
            <w:r/>
            <w:r>
              <w:rPr>
                <w:rFonts w:ascii="Times New Roman" w:hAnsi="Times New Roman"/>
                <w:sz w:val="22"/>
              </w:rPr>
              <w:t>Emergency</w:t>
            </w:r>
          </w:p>
        </w:tc>
        <w:tc>
          <w:tcPr>
            <w:tcW w:w="4680" w:type="dxa"/>
          </w:tcPr>
          <w:p w14:paraId="4EF61685" wp14:textId="77777777">
            <w:r/>
            <w:r>
              <w:rPr>
                <w:rFonts w:ascii="Times New Roman" w:hAnsi="Times New Roman"/>
                <w:sz w:val="22"/>
              </w:rPr>
              <w:t>Override / clear emergency state</w:t>
            </w:r>
          </w:p>
        </w:tc>
      </w:tr>
      <w:tr xmlns:wp14="http://schemas.microsoft.com/office/word/2010/wordml" w14:paraId="4B01641C" wp14:textId="77777777">
        <w:tc>
          <w:tcPr>
            <w:tcW w:w="4680" w:type="dxa"/>
          </w:tcPr>
          <w:p w14:paraId="42C57819" wp14:textId="77777777">
            <w:r/>
            <w:r>
              <w:rPr>
                <w:rFonts w:ascii="Times New Roman" w:hAnsi="Times New Roman"/>
                <w:sz w:val="22"/>
              </w:rPr>
              <w:t>Statistics</w:t>
            </w:r>
          </w:p>
        </w:tc>
        <w:tc>
          <w:tcPr>
            <w:tcW w:w="4680" w:type="dxa"/>
          </w:tcPr>
          <w:p w14:paraId="5CBA95DD" wp14:textId="77777777">
            <w:r/>
            <w:r>
              <w:rPr>
                <w:rFonts w:ascii="Times New Roman" w:hAnsi="Times New Roman"/>
                <w:sz w:val="22"/>
              </w:rPr>
              <w:t>Aggregate counters and busiest junction</w:t>
            </w:r>
          </w:p>
        </w:tc>
      </w:tr>
      <w:tr xmlns:wp14="http://schemas.microsoft.com/office/word/2010/wordml" w14:paraId="26BB60E8" wp14:textId="77777777">
        <w:tc>
          <w:tcPr>
            <w:tcW w:w="4680" w:type="dxa"/>
          </w:tcPr>
          <w:p w14:paraId="51B1C733" wp14:textId="77777777">
            <w:r/>
            <w:r>
              <w:rPr>
                <w:rFonts w:ascii="Times New Roman" w:hAnsi="Times New Roman"/>
                <w:sz w:val="22"/>
              </w:rPr>
              <w:t>Persistence</w:t>
            </w:r>
          </w:p>
        </w:tc>
        <w:tc>
          <w:tcPr>
            <w:tcW w:w="4680" w:type="dxa"/>
          </w:tcPr>
          <w:p w14:paraId="2F57972D" wp14:textId="77777777">
            <w:r/>
            <w:r>
              <w:rPr>
                <w:rFonts w:ascii="Times New Roman" w:hAnsi="Times New Roman"/>
                <w:sz w:val="22"/>
              </w:rPr>
              <w:t>Binary load/save</w:t>
            </w:r>
          </w:p>
        </w:tc>
      </w:tr>
      <w:tr xmlns:wp14="http://schemas.microsoft.com/office/word/2010/wordml" w14:paraId="4F3D9968" wp14:textId="77777777">
        <w:tc>
          <w:tcPr>
            <w:tcW w:w="4680" w:type="dxa"/>
          </w:tcPr>
          <w:p w14:paraId="5F10F29C" wp14:textId="77777777">
            <w:r/>
            <w:r>
              <w:rPr>
                <w:rFonts w:ascii="Times New Roman" w:hAnsi="Times New Roman"/>
                <w:sz w:val="22"/>
              </w:rPr>
              <w:t>Report generator</w:t>
            </w:r>
          </w:p>
        </w:tc>
        <w:tc>
          <w:tcPr>
            <w:tcW w:w="4680" w:type="dxa"/>
          </w:tcPr>
          <w:p w14:paraId="65A63AA7" wp14:textId="77777777">
            <w:r/>
            <w:r>
              <w:rPr>
                <w:rFonts w:ascii="Times New Roman" w:hAnsi="Times New Roman"/>
                <w:sz w:val="22"/>
              </w:rPr>
              <w:t>Human-readable text report with AI advice</w:t>
            </w:r>
          </w:p>
        </w:tc>
      </w:tr>
      <w:tr xmlns:wp14="http://schemas.microsoft.com/office/word/2010/wordml" w14:paraId="4179C416" wp14:textId="77777777">
        <w:tc>
          <w:tcPr>
            <w:tcW w:w="4680" w:type="dxa"/>
          </w:tcPr>
          <w:p w14:paraId="2FBEAF11" wp14:textId="77777777">
            <w:r/>
            <w:r>
              <w:rPr>
                <w:rFonts w:ascii="Times New Roman" w:hAnsi="Times New Roman"/>
                <w:sz w:val="22"/>
              </w:rPr>
              <w:t>Demo loader</w:t>
            </w:r>
          </w:p>
        </w:tc>
        <w:tc>
          <w:tcPr>
            <w:tcW w:w="4680" w:type="dxa"/>
          </w:tcPr>
          <w:p w14:paraId="5643617E" wp14:textId="77777777">
            <w:r/>
            <w:r>
              <w:rPr>
                <w:rFonts w:ascii="Times New Roman" w:hAnsi="Times New Roman"/>
                <w:sz w:val="22"/>
              </w:rPr>
              <w:t>Inject five sample junctions for testing</w:t>
            </w:r>
          </w:p>
        </w:tc>
      </w:tr>
    </w:tbl>
    <w:p xmlns:wp14="http://schemas.microsoft.com/office/word/2010/wordml" w14:paraId="0D101A85" wp14:textId="77777777">
      <w:pPr>
        <w:spacing w:before="240" w:after="120"/>
      </w:pPr>
      <w:r>
        <w:rPr>
          <w:rFonts w:ascii="Times New Roman" w:hAnsi="Times New Roman"/>
          <w:b/>
          <w:color w:val="1F3A5F"/>
          <w:sz w:val="32"/>
        </w:rPr>
        <w:t>9.  Algorithms</w:t>
      </w:r>
    </w:p>
    <w:p xmlns:wp14="http://schemas.microsoft.com/office/word/2010/wordml" w14:paraId="6E938679" wp14:textId="77777777">
      <w:pPr>
        <w:spacing w:before="240" w:after="120"/>
      </w:pPr>
      <w:r>
        <w:rPr>
          <w:rFonts w:ascii="Times New Roman" w:hAnsi="Times New Roman"/>
          <w:b/>
          <w:sz w:val="26"/>
        </w:rPr>
        <w:t>9.1  Rule-Based AI: Signal-Time Computation</w:t>
      </w:r>
    </w:p>
    <w:p xmlns:wp14="http://schemas.microsoft.com/office/word/2010/wordml" w14:paraId="11EBE82E" wp14:textId="77777777">
      <w:pPr>
        <w:jc w:val="both"/>
      </w:pPr>
      <w:r>
        <w:rPr>
          <w:rFonts w:ascii="Times New Roman" w:hAnsi="Times New Roman"/>
          <w:b w:val="0"/>
          <w:i w:val="0"/>
          <w:sz w:val="24"/>
        </w:rPr>
        <w:t>This is the heart of the system. Given one Junction record it returns the recommended green-light duration in seconds, respecting an emergency override and a peak-hour bonus.</w:t>
      </w:r>
    </w:p>
    <w:p xmlns:wp14="http://schemas.microsoft.com/office/word/2010/wordml" w14:paraId="727D9A1A" wp14:textId="77777777">
      <w:pPr>
        <w:spacing w:line="276" w:lineRule="auto"/>
        <w:ind w:left="288"/>
        <w:shd w:val="clear" w:color="auto" w:fill="F4F4F4"/>
      </w:pPr>
      <w:r>
        <w:rPr>
          <w:rFonts w:ascii="Consolas" w:hAnsi="Consolas"/>
          <w:sz w:val="20"/>
        </w:rPr>
        <w:t>INPUT  : Junction j  (vehicleCount, peakHour, emergencyActive)</w:t>
      </w:r>
      <w:r>
        <w:rPr>
          <w:rFonts w:ascii="Consolas" w:hAnsi="Consolas"/>
          <w:sz w:val="20"/>
        </w:rPr>
        <w:br/>
      </w:r>
      <w:r>
        <w:rPr>
          <w:rFonts w:ascii="Consolas" w:hAnsi="Consolas"/>
          <w:sz w:val="20"/>
        </w:rPr>
        <w:t>OUTPUT : t  -- green-light duration in seconds, 15..90</w:t>
      </w:r>
      <w:r>
        <w:rPr>
          <w:rFonts w:ascii="Consolas" w:hAnsi="Consolas"/>
          <w:sz w:val="20"/>
        </w:rPr>
        <w:br/>
      </w:r>
      <w:r>
        <w:rPr>
          <w:rFonts w:ascii="Consolas" w:hAnsi="Consolas"/>
          <w:sz w:val="20"/>
        </w:rPr>
        <w:br/>
      </w:r>
      <w:r>
        <w:rPr>
          <w:rFonts w:ascii="Consolas" w:hAnsi="Consolas"/>
          <w:sz w:val="20"/>
        </w:rPr>
        <w:t>1.  if j.emergencyActive == 1</w:t>
      </w:r>
      <w:r>
        <w:rPr>
          <w:rFonts w:ascii="Consolas" w:hAnsi="Consolas"/>
          <w:sz w:val="20"/>
        </w:rPr>
        <w:br/>
      </w:r>
      <w:r>
        <w:rPr>
          <w:rFonts w:ascii="Consolas" w:hAnsi="Consolas"/>
          <w:sz w:val="20"/>
        </w:rPr>
        <w:t xml:space="preserve">        return 60        // locked emergency corridor</w:t>
      </w:r>
      <w:r>
        <w:rPr>
          <w:rFonts w:ascii="Consolas" w:hAnsi="Consolas"/>
          <w:sz w:val="20"/>
        </w:rPr>
        <w:br/>
      </w:r>
      <w:r>
        <w:rPr>
          <w:rFonts w:ascii="Consolas" w:hAnsi="Consolas"/>
          <w:sz w:val="20"/>
        </w:rPr>
        <w:t>2.  if   j.vehicleCount &lt;  30   then t &lt;- 20    // LOW</w:t>
      </w:r>
      <w:r>
        <w:rPr>
          <w:rFonts w:ascii="Consolas" w:hAnsi="Consolas"/>
          <w:sz w:val="20"/>
        </w:rPr>
        <w:br/>
      </w:r>
      <w:r>
        <w:rPr>
          <w:rFonts w:ascii="Consolas" w:hAnsi="Consolas"/>
          <w:sz w:val="20"/>
        </w:rPr>
        <w:t xml:space="preserve">    elif j.vehicleCount &lt;  70   then t &lt;- 40    // MEDIUM</w:t>
      </w:r>
      <w:r>
        <w:rPr>
          <w:rFonts w:ascii="Consolas" w:hAnsi="Consolas"/>
          <w:sz w:val="20"/>
        </w:rPr>
        <w:br/>
      </w:r>
      <w:r>
        <w:rPr>
          <w:rFonts w:ascii="Consolas" w:hAnsi="Consolas"/>
          <w:sz w:val="20"/>
        </w:rPr>
        <w:t xml:space="preserve">    else                            t &lt;- 70    // HIGH</w:t>
      </w:r>
      <w:r>
        <w:rPr>
          <w:rFonts w:ascii="Consolas" w:hAnsi="Consolas"/>
          <w:sz w:val="20"/>
        </w:rPr>
        <w:br/>
      </w:r>
      <w:r>
        <w:rPr>
          <w:rFonts w:ascii="Consolas" w:hAnsi="Consolas"/>
          <w:sz w:val="20"/>
        </w:rPr>
        <w:t>3.  if j.peakHour == 1     then t &lt;- t + 15</w:t>
      </w:r>
      <w:r>
        <w:rPr>
          <w:rFonts w:ascii="Consolas" w:hAnsi="Consolas"/>
          <w:sz w:val="20"/>
        </w:rPr>
        <w:br/>
      </w:r>
      <w:r>
        <w:rPr>
          <w:rFonts w:ascii="Consolas" w:hAnsi="Consolas"/>
          <w:sz w:val="20"/>
        </w:rPr>
        <w:t>4.  t &lt;- max(15, min(90, t))</w:t>
      </w:r>
      <w:r>
        <w:rPr>
          <w:rFonts w:ascii="Consolas" w:hAnsi="Consolas"/>
          <w:sz w:val="20"/>
        </w:rPr>
        <w:br/>
      </w:r>
      <w:r>
        <w:rPr>
          <w:rFonts w:ascii="Consolas" w:hAnsi="Consolas"/>
          <w:sz w:val="20"/>
        </w:rPr>
        <w:t>5.  return t</w:t>
      </w:r>
    </w:p>
    <w:p xmlns:wp14="http://schemas.microsoft.com/office/word/2010/wordml" w14:paraId="2D50D766" wp14:textId="77777777">
      <w:pPr>
        <w:jc w:val="both"/>
      </w:pPr>
      <w:r>
        <w:rPr>
          <w:rFonts w:ascii="Times New Roman" w:hAnsi="Times New Roman"/>
          <w:b w:val="0"/>
          <w:i w:val="0"/>
          <w:sz w:val="24"/>
        </w:rPr>
        <w:t>Why is this AI? Because it is a rule-based expert system — the earliest and still most-deployed family of symbolic Artificial Intelligence. The same paradigm drove real first-generation adaptive controllers such as SCATS (Sydney, 1980) and SCOOT (UK, 1981). Unlike machine-learning approaches, rule-based AI is deterministic, fully explainable, and verifiable line by line — properties of immense value in safety-critical traffic control.</w:t>
      </w:r>
    </w:p>
    <w:p xmlns:wp14="http://schemas.microsoft.com/office/word/2010/wordml" w14:paraId="20F7C7A6" wp14:textId="77777777">
      <w:pPr>
        <w:spacing w:before="240" w:after="120"/>
      </w:pPr>
      <w:r>
        <w:rPr>
          <w:rFonts w:ascii="Times New Roman" w:hAnsi="Times New Roman"/>
          <w:b/>
          <w:sz w:val="26"/>
        </w:rPr>
        <w:t>9.2  Congestion Classification</w:t>
      </w:r>
    </w:p>
    <w:p xmlns:wp14="http://schemas.microsoft.com/office/word/2010/wordml" w14:paraId="160FC0F3" wp14:textId="77777777">
      <w:pPr>
        <w:spacing w:line="276" w:lineRule="auto"/>
        <w:ind w:left="288"/>
        <w:shd w:val="clear" w:color="auto" w:fill="F4F4F4"/>
      </w:pPr>
      <w:r>
        <w:rPr>
          <w:rFonts w:ascii="Consolas" w:hAnsi="Consolas"/>
          <w:sz w:val="20"/>
        </w:rPr>
        <w:t>if      vehicles &lt; 30   -&gt;  LOW       (smooth flow)</w:t>
      </w:r>
      <w:r>
        <w:rPr>
          <w:rFonts w:ascii="Consolas" w:hAnsi="Consolas"/>
          <w:sz w:val="20"/>
        </w:rPr>
        <w:br/>
      </w:r>
      <w:r>
        <w:rPr>
          <w:rFonts w:ascii="Consolas" w:hAnsi="Consolas"/>
          <w:sz w:val="20"/>
        </w:rPr>
        <w:t>else if vehicles &lt; 70   -&gt;  MEDIUM    (moderate flow)</w:t>
      </w:r>
      <w:r>
        <w:rPr>
          <w:rFonts w:ascii="Consolas" w:hAnsi="Consolas"/>
          <w:sz w:val="20"/>
        </w:rPr>
        <w:br/>
      </w:r>
      <w:r>
        <w:rPr>
          <w:rFonts w:ascii="Consolas" w:hAnsi="Consolas"/>
          <w:sz w:val="20"/>
        </w:rPr>
        <w:t>else                    -&gt;  HIGH      (alert)</w:t>
      </w:r>
    </w:p>
    <w:p xmlns:wp14="http://schemas.microsoft.com/office/word/2010/wordml" w14:paraId="561D3D41" wp14:textId="77777777">
      <w:pPr>
        <w:spacing w:before="240" w:after="120"/>
      </w:pPr>
      <w:r>
        <w:rPr>
          <w:rFonts w:ascii="Times New Roman" w:hAnsi="Times New Roman"/>
          <w:b/>
          <w:sz w:val="26"/>
        </w:rPr>
        <w:t>9.3  Linear Search</w:t>
      </w:r>
    </w:p>
    <w:p xmlns:wp14="http://schemas.microsoft.com/office/word/2010/wordml" w14:paraId="288A84BA" wp14:textId="77777777">
      <w:pPr>
        <w:spacing w:line="276" w:lineRule="auto"/>
        <w:ind w:left="288"/>
        <w:shd w:val="clear" w:color="auto" w:fill="F4F4F4"/>
      </w:pPr>
      <w:r>
        <w:rPr>
          <w:rFonts w:ascii="Consolas" w:hAnsi="Consolas"/>
          <w:sz w:val="20"/>
        </w:rPr>
        <w:t>for i = 0 to count - 1:</w:t>
      </w:r>
      <w:r>
        <w:rPr>
          <w:rFonts w:ascii="Consolas" w:hAnsi="Consolas"/>
          <w:sz w:val="20"/>
        </w:rPr>
        <w:br/>
      </w:r>
      <w:r>
        <w:rPr>
          <w:rFonts w:ascii="Consolas" w:hAnsi="Consolas"/>
          <w:sz w:val="20"/>
        </w:rPr>
        <w:t xml:space="preserve">    if arr[i].id == target_id:</w:t>
      </w:r>
      <w:r>
        <w:rPr>
          <w:rFonts w:ascii="Consolas" w:hAnsi="Consolas"/>
          <w:sz w:val="20"/>
        </w:rPr>
        <w:br/>
      </w:r>
      <w:r>
        <w:rPr>
          <w:rFonts w:ascii="Consolas" w:hAnsi="Consolas"/>
          <w:sz w:val="20"/>
        </w:rPr>
        <w:t xml:space="preserve">        return i</w:t>
      </w:r>
      <w:r>
        <w:rPr>
          <w:rFonts w:ascii="Consolas" w:hAnsi="Consolas"/>
          <w:sz w:val="20"/>
        </w:rPr>
        <w:br/>
      </w:r>
      <w:r>
        <w:rPr>
          <w:rFonts w:ascii="Consolas" w:hAnsi="Consolas"/>
          <w:sz w:val="20"/>
        </w:rPr>
        <w:t>return -1</w:t>
      </w:r>
    </w:p>
    <w:p xmlns:wp14="http://schemas.microsoft.com/office/word/2010/wordml" w14:paraId="2ED14513" wp14:textId="77777777">
      <w:pPr>
        <w:jc w:val="both"/>
      </w:pPr>
      <w:r>
        <w:rPr>
          <w:rFonts w:ascii="Times New Roman" w:hAnsi="Times New Roman"/>
          <w:b w:val="0"/>
          <w:i w:val="0"/>
          <w:sz w:val="24"/>
        </w:rPr>
        <w:t>Worst-case O(n), best-case O(1). Acceptable because MAX_JUNCTIONS is 50.</w:t>
      </w:r>
    </w:p>
    <w:p xmlns:wp14="http://schemas.microsoft.com/office/word/2010/wordml" w14:paraId="0FE2334E" wp14:textId="77777777">
      <w:pPr>
        <w:spacing w:before="240" w:after="120"/>
      </w:pPr>
      <w:r>
        <w:rPr>
          <w:rFonts w:ascii="Times New Roman" w:hAnsi="Times New Roman"/>
          <w:b/>
          <w:sz w:val="26"/>
        </w:rPr>
        <w:t>9.4  Bubble Sort by Vehicle Density</w:t>
      </w:r>
    </w:p>
    <w:p xmlns:wp14="http://schemas.microsoft.com/office/word/2010/wordml" w14:paraId="1FD11B58" wp14:textId="77777777">
      <w:pPr>
        <w:spacing w:line="276" w:lineRule="auto"/>
        <w:ind w:left="288"/>
        <w:shd w:val="clear" w:color="auto" w:fill="F4F4F4"/>
      </w:pPr>
      <w:r>
        <w:rPr>
          <w:rFonts w:ascii="Consolas" w:hAnsi="Consolas"/>
          <w:sz w:val="20"/>
        </w:rPr>
        <w:t>for i = 0 to n - 2:</w:t>
      </w:r>
      <w:r>
        <w:rPr>
          <w:rFonts w:ascii="Consolas" w:hAnsi="Consolas"/>
          <w:sz w:val="20"/>
        </w:rPr>
        <w:br/>
      </w:r>
      <w:r>
        <w:rPr>
          <w:rFonts w:ascii="Consolas" w:hAnsi="Consolas"/>
          <w:sz w:val="20"/>
        </w:rPr>
        <w:t xml:space="preserve">    for j = 0 to n - 2 - i:</w:t>
      </w:r>
      <w:r>
        <w:rPr>
          <w:rFonts w:ascii="Consolas" w:hAnsi="Consolas"/>
          <w:sz w:val="20"/>
        </w:rPr>
        <w:br/>
      </w:r>
      <w:r>
        <w:rPr>
          <w:rFonts w:ascii="Consolas" w:hAnsi="Consolas"/>
          <w:sz w:val="20"/>
        </w:rPr>
        <w:t xml:space="preserve">        if arr[j].vehicleCount &lt; arr[j+1].vehicleCount:</w:t>
      </w:r>
      <w:r>
        <w:rPr>
          <w:rFonts w:ascii="Consolas" w:hAnsi="Consolas"/>
          <w:sz w:val="20"/>
        </w:rPr>
        <w:br/>
      </w:r>
      <w:r>
        <w:rPr>
          <w:rFonts w:ascii="Consolas" w:hAnsi="Consolas"/>
          <w:sz w:val="20"/>
        </w:rPr>
        <w:t xml:space="preserve">            swap arr[j] and arr[j+1]</w:t>
      </w:r>
    </w:p>
    <w:p xmlns:wp14="http://schemas.microsoft.com/office/word/2010/wordml" w14:paraId="031481E1" wp14:textId="77777777">
      <w:pPr>
        <w:jc w:val="both"/>
      </w:pPr>
      <w:r w:rsidRPr="1FC0B772" w:rsidR="1FC0B772">
        <w:rPr>
          <w:rFonts w:ascii="Times New Roman" w:hAnsi="Times New Roman"/>
          <w:b w:val="0"/>
          <w:bCs w:val="0"/>
          <w:i w:val="0"/>
          <w:iCs w:val="0"/>
          <w:sz w:val="24"/>
          <w:szCs w:val="24"/>
        </w:rPr>
        <w:t>O(n²) time, O(1) extra space, in-place, stable. Chosen for pedagogical clarity; could be swapped for qsort() with no API change.</w:t>
      </w:r>
    </w:p>
    <w:p w:rsidR="1FC0B772" w:rsidP="1FC0B772" w:rsidRDefault="1FC0B772" w14:paraId="56CD4705" w14:textId="5C65B751">
      <w:pPr>
        <w:spacing w:before="240" w:after="120"/>
        <w:rPr>
          <w:rFonts w:ascii="Times New Roman" w:hAnsi="Times New Roman"/>
          <w:b w:val="1"/>
          <w:bCs w:val="1"/>
          <w:sz w:val="26"/>
          <w:szCs w:val="26"/>
        </w:rPr>
      </w:pPr>
    </w:p>
    <w:p w:rsidR="1FC0B772" w:rsidP="1FC0B772" w:rsidRDefault="1FC0B772" w14:paraId="1202FBD5" w14:textId="64362F3B">
      <w:pPr>
        <w:spacing w:before="240" w:after="120"/>
        <w:rPr>
          <w:rFonts w:ascii="Times New Roman" w:hAnsi="Times New Roman"/>
          <w:b w:val="1"/>
          <w:bCs w:val="1"/>
          <w:sz w:val="26"/>
          <w:szCs w:val="26"/>
        </w:rPr>
      </w:pPr>
    </w:p>
    <w:p xmlns:wp14="http://schemas.microsoft.com/office/word/2010/wordml" w14:paraId="4C250761" wp14:textId="77777777">
      <w:pPr>
        <w:spacing w:before="240" w:after="120"/>
      </w:pPr>
      <w:r>
        <w:rPr>
          <w:rFonts w:ascii="Times New Roman" w:hAnsi="Times New Roman"/>
          <w:b/>
          <w:sz w:val="26"/>
        </w:rPr>
        <w:t>9.5  Complexity Summary</w:t>
      </w:r>
    </w:p>
    <w:tbl>
      <w:tblPr>
        <w:tblStyle w:val="LightGrid-Accent1"/>
        <w:tblW w:w="0" w:type="auto"/>
        <w:tblLook w:val="04A0" w:firstRow="1" w:lastRow="0" w:firstColumn="1" w:lastColumn="0" w:noHBand="0" w:noVBand="1"/>
      </w:tblPr>
      <w:tblGrid>
        <w:gridCol w:w="3120"/>
        <w:gridCol w:w="3120"/>
        <w:gridCol w:w="3120"/>
      </w:tblGrid>
      <w:tr xmlns:wp14="http://schemas.microsoft.com/office/word/2010/wordml" w14:paraId="1BC20984" wp14:textId="77777777">
        <w:tc>
          <w:tcPr>
            <w:tcW w:w="3120" w:type="dxa"/>
          </w:tcPr>
          <w:p w14:paraId="10DD5E0D" wp14:textId="77777777">
            <w:r/>
            <w:r>
              <w:rPr>
                <w:rFonts w:ascii="Times New Roman" w:hAnsi="Times New Roman"/>
                <w:b/>
                <w:sz w:val="22"/>
              </w:rPr>
              <w:t>Operation</w:t>
            </w:r>
          </w:p>
        </w:tc>
        <w:tc>
          <w:tcPr>
            <w:tcW w:w="3120" w:type="dxa"/>
          </w:tcPr>
          <w:p w14:paraId="4A146726" wp14:textId="77777777">
            <w:r/>
            <w:r>
              <w:rPr>
                <w:rFonts w:ascii="Times New Roman" w:hAnsi="Times New Roman"/>
                <w:b/>
                <w:sz w:val="22"/>
              </w:rPr>
              <w:t>Time</w:t>
            </w:r>
          </w:p>
        </w:tc>
        <w:tc>
          <w:tcPr>
            <w:tcW w:w="3120" w:type="dxa"/>
          </w:tcPr>
          <w:p w14:paraId="16E07DE8" wp14:textId="77777777">
            <w:r/>
            <w:r>
              <w:rPr>
                <w:rFonts w:ascii="Times New Roman" w:hAnsi="Times New Roman"/>
                <w:b/>
                <w:sz w:val="22"/>
              </w:rPr>
              <w:t>Space</w:t>
            </w:r>
          </w:p>
        </w:tc>
      </w:tr>
      <w:tr xmlns:wp14="http://schemas.microsoft.com/office/word/2010/wordml" w14:paraId="74DD76DD" wp14:textId="77777777">
        <w:tc>
          <w:tcPr>
            <w:tcW w:w="3120" w:type="dxa"/>
          </w:tcPr>
          <w:p w14:paraId="73E21971" wp14:textId="77777777">
            <w:r/>
            <w:r>
              <w:rPr>
                <w:rFonts w:ascii="Times New Roman" w:hAnsi="Times New Roman"/>
                <w:sz w:val="22"/>
              </w:rPr>
              <w:t>Add junction (with duplicate check)</w:t>
            </w:r>
          </w:p>
        </w:tc>
        <w:tc>
          <w:tcPr>
            <w:tcW w:w="3120" w:type="dxa"/>
          </w:tcPr>
          <w:p w14:paraId="6042D136" wp14:textId="77777777">
            <w:r/>
            <w:r>
              <w:rPr>
                <w:rFonts w:ascii="Times New Roman" w:hAnsi="Times New Roman"/>
                <w:sz w:val="22"/>
              </w:rPr>
              <w:t>O(n)</w:t>
            </w:r>
          </w:p>
        </w:tc>
        <w:tc>
          <w:tcPr>
            <w:tcW w:w="3120" w:type="dxa"/>
          </w:tcPr>
          <w:p w14:paraId="1CC10B24" wp14:textId="77777777">
            <w:r/>
            <w:r>
              <w:rPr>
                <w:rFonts w:ascii="Times New Roman" w:hAnsi="Times New Roman"/>
                <w:sz w:val="22"/>
              </w:rPr>
              <w:t>O(1)</w:t>
            </w:r>
          </w:p>
        </w:tc>
      </w:tr>
      <w:tr xmlns:wp14="http://schemas.microsoft.com/office/word/2010/wordml" w14:paraId="7D8DDA0D" wp14:textId="77777777">
        <w:tc>
          <w:tcPr>
            <w:tcW w:w="3120" w:type="dxa"/>
          </w:tcPr>
          <w:p w14:paraId="2D539E30" wp14:textId="77777777">
            <w:r/>
            <w:r>
              <w:rPr>
                <w:rFonts w:ascii="Times New Roman" w:hAnsi="Times New Roman"/>
                <w:sz w:val="22"/>
              </w:rPr>
              <w:t>Display / Update / Delete / Search</w:t>
            </w:r>
          </w:p>
        </w:tc>
        <w:tc>
          <w:tcPr>
            <w:tcW w:w="3120" w:type="dxa"/>
          </w:tcPr>
          <w:p w14:paraId="22F30C4C" wp14:textId="77777777">
            <w:r/>
            <w:r>
              <w:rPr>
                <w:rFonts w:ascii="Times New Roman" w:hAnsi="Times New Roman"/>
                <w:sz w:val="22"/>
              </w:rPr>
              <w:t>O(n)</w:t>
            </w:r>
          </w:p>
        </w:tc>
        <w:tc>
          <w:tcPr>
            <w:tcW w:w="3120" w:type="dxa"/>
          </w:tcPr>
          <w:p w14:paraId="05EAE333" wp14:textId="77777777">
            <w:r/>
            <w:r>
              <w:rPr>
                <w:rFonts w:ascii="Times New Roman" w:hAnsi="Times New Roman"/>
                <w:sz w:val="22"/>
              </w:rPr>
              <w:t>O(1)</w:t>
            </w:r>
          </w:p>
        </w:tc>
      </w:tr>
      <w:tr xmlns:wp14="http://schemas.microsoft.com/office/word/2010/wordml" w14:paraId="2D57F006" wp14:textId="77777777">
        <w:tc>
          <w:tcPr>
            <w:tcW w:w="3120" w:type="dxa"/>
          </w:tcPr>
          <w:p w14:paraId="36D94E14" wp14:textId="77777777">
            <w:r/>
            <w:r>
              <w:rPr>
                <w:rFonts w:ascii="Times New Roman" w:hAnsi="Times New Roman"/>
                <w:sz w:val="22"/>
              </w:rPr>
              <w:t>AI optimization (all junctions)</w:t>
            </w:r>
          </w:p>
        </w:tc>
        <w:tc>
          <w:tcPr>
            <w:tcW w:w="3120" w:type="dxa"/>
          </w:tcPr>
          <w:p w14:paraId="5B371F67" wp14:textId="77777777">
            <w:r/>
            <w:r>
              <w:rPr>
                <w:rFonts w:ascii="Times New Roman" w:hAnsi="Times New Roman"/>
                <w:sz w:val="22"/>
              </w:rPr>
              <w:t>O(n)</w:t>
            </w:r>
          </w:p>
        </w:tc>
        <w:tc>
          <w:tcPr>
            <w:tcW w:w="3120" w:type="dxa"/>
          </w:tcPr>
          <w:p w14:paraId="5C5169DD" wp14:textId="77777777">
            <w:r/>
            <w:r>
              <w:rPr>
                <w:rFonts w:ascii="Times New Roman" w:hAnsi="Times New Roman"/>
                <w:sz w:val="22"/>
              </w:rPr>
              <w:t>O(1)</w:t>
            </w:r>
          </w:p>
        </w:tc>
      </w:tr>
      <w:tr xmlns:wp14="http://schemas.microsoft.com/office/word/2010/wordml" w14:paraId="49C56240" wp14:textId="77777777">
        <w:tc>
          <w:tcPr>
            <w:tcW w:w="3120" w:type="dxa"/>
          </w:tcPr>
          <w:p w14:paraId="45E030DD" wp14:textId="77777777">
            <w:r/>
            <w:r>
              <w:rPr>
                <w:rFonts w:ascii="Times New Roman" w:hAnsi="Times New Roman"/>
                <w:sz w:val="22"/>
              </w:rPr>
              <w:t>Congestion detection</w:t>
            </w:r>
          </w:p>
        </w:tc>
        <w:tc>
          <w:tcPr>
            <w:tcW w:w="3120" w:type="dxa"/>
          </w:tcPr>
          <w:p w14:paraId="65DA7E62" wp14:textId="77777777">
            <w:r/>
            <w:r>
              <w:rPr>
                <w:rFonts w:ascii="Times New Roman" w:hAnsi="Times New Roman"/>
                <w:sz w:val="22"/>
              </w:rPr>
              <w:t>O(n)</w:t>
            </w:r>
          </w:p>
        </w:tc>
        <w:tc>
          <w:tcPr>
            <w:tcW w:w="3120" w:type="dxa"/>
          </w:tcPr>
          <w:p w14:paraId="15F633CD" wp14:textId="77777777">
            <w:r/>
            <w:r>
              <w:rPr>
                <w:rFonts w:ascii="Times New Roman" w:hAnsi="Times New Roman"/>
                <w:sz w:val="22"/>
              </w:rPr>
              <w:t>O(1)</w:t>
            </w:r>
          </w:p>
        </w:tc>
      </w:tr>
      <w:tr xmlns:wp14="http://schemas.microsoft.com/office/word/2010/wordml" w14:paraId="6C037C73" wp14:textId="77777777">
        <w:tc>
          <w:tcPr>
            <w:tcW w:w="3120" w:type="dxa"/>
          </w:tcPr>
          <w:p w14:paraId="3885B231" wp14:textId="77777777">
            <w:r/>
            <w:r>
              <w:rPr>
                <w:rFonts w:ascii="Times New Roman" w:hAnsi="Times New Roman"/>
                <w:sz w:val="22"/>
              </w:rPr>
              <w:t>Bubble sort by density</w:t>
            </w:r>
          </w:p>
        </w:tc>
        <w:tc>
          <w:tcPr>
            <w:tcW w:w="3120" w:type="dxa"/>
          </w:tcPr>
          <w:p w14:paraId="70E392EB" wp14:textId="77777777">
            <w:r/>
            <w:r>
              <w:rPr>
                <w:rFonts w:ascii="Times New Roman" w:hAnsi="Times New Roman"/>
                <w:sz w:val="22"/>
              </w:rPr>
              <w:t>O(n²)</w:t>
            </w:r>
          </w:p>
        </w:tc>
        <w:tc>
          <w:tcPr>
            <w:tcW w:w="3120" w:type="dxa"/>
          </w:tcPr>
          <w:p w14:paraId="62ACC197" wp14:textId="77777777">
            <w:r/>
            <w:r>
              <w:rPr>
                <w:rFonts w:ascii="Times New Roman" w:hAnsi="Times New Roman"/>
                <w:sz w:val="22"/>
              </w:rPr>
              <w:t>O(1)</w:t>
            </w:r>
          </w:p>
        </w:tc>
      </w:tr>
      <w:tr xmlns:wp14="http://schemas.microsoft.com/office/word/2010/wordml" w14:paraId="728E06C0" wp14:textId="77777777">
        <w:tc>
          <w:tcPr>
            <w:tcW w:w="3120" w:type="dxa"/>
          </w:tcPr>
          <w:p w14:paraId="63688F40" wp14:textId="77777777">
            <w:r/>
            <w:r>
              <w:rPr>
                <w:rFonts w:ascii="Times New Roman" w:hAnsi="Times New Roman"/>
                <w:sz w:val="22"/>
              </w:rPr>
              <w:t>File load / save</w:t>
            </w:r>
          </w:p>
        </w:tc>
        <w:tc>
          <w:tcPr>
            <w:tcW w:w="3120" w:type="dxa"/>
          </w:tcPr>
          <w:p w14:paraId="790EAD1E" wp14:textId="77777777">
            <w:r/>
            <w:r>
              <w:rPr>
                <w:rFonts w:ascii="Times New Roman" w:hAnsi="Times New Roman"/>
                <w:sz w:val="22"/>
              </w:rPr>
              <w:t>O(n)</w:t>
            </w:r>
          </w:p>
        </w:tc>
        <w:tc>
          <w:tcPr>
            <w:tcW w:w="3120" w:type="dxa"/>
          </w:tcPr>
          <w:p w14:paraId="3605039A" wp14:textId="77777777">
            <w:r/>
            <w:r>
              <w:rPr>
                <w:rFonts w:ascii="Times New Roman" w:hAnsi="Times New Roman"/>
                <w:sz w:val="22"/>
              </w:rPr>
              <w:t>O(1)</w:t>
            </w:r>
          </w:p>
        </w:tc>
      </w:tr>
      <w:tr xmlns:wp14="http://schemas.microsoft.com/office/word/2010/wordml" w14:paraId="1A7939BB" wp14:textId="77777777">
        <w:tc>
          <w:tcPr>
            <w:tcW w:w="3120" w:type="dxa"/>
          </w:tcPr>
          <w:p w14:paraId="61BAB991" wp14:textId="77777777">
            <w:r/>
            <w:r>
              <w:rPr>
                <w:rFonts w:ascii="Times New Roman" w:hAnsi="Times New Roman"/>
                <w:sz w:val="22"/>
              </w:rPr>
              <w:t>Report generation</w:t>
            </w:r>
          </w:p>
        </w:tc>
        <w:tc>
          <w:tcPr>
            <w:tcW w:w="3120" w:type="dxa"/>
          </w:tcPr>
          <w:p w14:paraId="68F6E351" wp14:textId="77777777">
            <w:r/>
            <w:r>
              <w:rPr>
                <w:rFonts w:ascii="Times New Roman" w:hAnsi="Times New Roman"/>
                <w:sz w:val="22"/>
              </w:rPr>
              <w:t>O(n)</w:t>
            </w:r>
          </w:p>
        </w:tc>
        <w:tc>
          <w:tcPr>
            <w:tcW w:w="3120" w:type="dxa"/>
          </w:tcPr>
          <w:p w14:paraId="7A0D493A" wp14:textId="77777777">
            <w:r/>
            <w:r>
              <w:rPr>
                <w:rFonts w:ascii="Times New Roman" w:hAnsi="Times New Roman"/>
                <w:sz w:val="22"/>
              </w:rPr>
              <w:t>O(1)</w:t>
            </w:r>
          </w:p>
        </w:tc>
      </w:tr>
    </w:tbl>
    <w:p xmlns:wp14="http://schemas.microsoft.com/office/word/2010/wordml" w14:paraId="6D98A12B" wp14:textId="77777777">
      <w:r>
        <w:br w:type="page"/>
      </w:r>
    </w:p>
    <w:p xmlns:wp14="http://schemas.microsoft.com/office/word/2010/wordml" w14:paraId="382CC57E" wp14:textId="77777777">
      <w:pPr>
        <w:spacing w:before="240" w:after="120"/>
      </w:pPr>
      <w:r>
        <w:rPr>
          <w:rFonts w:ascii="Times New Roman" w:hAnsi="Times New Roman"/>
          <w:b/>
          <w:color w:val="1F3A5F"/>
          <w:sz w:val="32"/>
        </w:rPr>
        <w:t>10. Flowcharts</w:t>
      </w:r>
    </w:p>
    <w:p xmlns:wp14="http://schemas.microsoft.com/office/word/2010/wordml" w14:paraId="0249A256" wp14:textId="77777777">
      <w:pPr>
        <w:spacing w:before="240" w:after="120"/>
      </w:pPr>
      <w:r>
        <w:rPr>
          <w:rFonts w:ascii="Times New Roman" w:hAnsi="Times New Roman"/>
          <w:b/>
          <w:sz w:val="26"/>
        </w:rPr>
        <w:t>10.1  Top-Level Program Flow</w:t>
      </w:r>
    </w:p>
    <w:p xmlns:wp14="http://schemas.microsoft.com/office/word/2010/wordml" w14:paraId="2FF2E62F" wp14:textId="77777777">
      <w:pPr>
        <w:spacing w:line="276" w:lineRule="auto"/>
        <w:ind w:left="288"/>
        <w:shd w:val="clear" w:color="auto" w:fill="F4F4F4"/>
      </w:pPr>
      <w:r>
        <w:rPr>
          <w:rFonts w:ascii="Consolas" w:hAnsi="Consolas"/>
          <w:sz w:val="20"/>
        </w:rPr>
        <w:t xml:space="preserve">           START</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Show splash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Login     ]&lt;-- 3 attempts</w:t>
      </w:r>
      <w:r>
        <w:rPr>
          <w:rFonts w:ascii="Consolas" w:hAnsi="Consolas"/>
          <w:sz w:val="20"/>
        </w:rPr>
        <w:br/>
      </w:r>
      <w:r>
        <w:rPr>
          <w:rFonts w:ascii="Consolas" w:hAnsi="Consolas"/>
          <w:sz w:val="20"/>
        </w:rPr>
        <w:t xml:space="preserve">          ok|  no -&gt; EXIT</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Load data file ]</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+----&gt;[ Show main menu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         v</w:t>
      </w:r>
      <w:r>
        <w:rPr>
          <w:rFonts w:ascii="Consolas" w:hAnsi="Consolas"/>
          <w:sz w:val="20"/>
        </w:rPr>
        <w:br/>
      </w:r>
      <w:r>
        <w:rPr>
          <w:rFonts w:ascii="Consolas" w:hAnsi="Consolas"/>
          <w:sz w:val="20"/>
        </w:rPr>
        <w:t xml:space="preserve">   |   [ choice == 0 ? ]--yes--&gt;[ saveData ]--&gt;[ END ]</w:t>
      </w:r>
      <w:r>
        <w:rPr>
          <w:rFonts w:ascii="Consolas" w:hAnsi="Consolas"/>
          <w:sz w:val="20"/>
        </w:rPr>
        <w:br/>
      </w:r>
      <w:r>
        <w:rPr>
          <w:rFonts w:ascii="Consolas" w:hAnsi="Consolas"/>
          <w:sz w:val="20"/>
        </w:rPr>
        <w:t xml:space="preserve">   |        no|</w:t>
      </w:r>
      <w:r>
        <w:rPr>
          <w:rFonts w:ascii="Consolas" w:hAnsi="Consolas"/>
          <w:sz w:val="20"/>
        </w:rPr>
        <w:br/>
      </w:r>
      <w:r>
        <w:rPr>
          <w:rFonts w:ascii="Consolas" w:hAnsi="Consolas"/>
          <w:sz w:val="20"/>
        </w:rPr>
        <w:t xml:space="preserve">   |          v</w:t>
      </w:r>
      <w:r>
        <w:rPr>
          <w:rFonts w:ascii="Consolas" w:hAnsi="Consolas"/>
          <w:sz w:val="20"/>
        </w:rPr>
        <w:br/>
      </w:r>
      <w:r>
        <w:rPr>
          <w:rFonts w:ascii="Consolas" w:hAnsi="Consolas"/>
          <w:sz w:val="20"/>
        </w:rPr>
        <w:t xml:space="preserve">   |  [ Dispatch to module function ]</w:t>
      </w:r>
      <w:r>
        <w:rPr>
          <w:rFonts w:ascii="Consolas" w:hAnsi="Consolas"/>
          <w:sz w:val="20"/>
        </w:rPr>
        <w:br/>
      </w:r>
      <w:r>
        <w:rPr>
          <w:rFonts w:ascii="Consolas" w:hAnsi="Consolas"/>
          <w:sz w:val="20"/>
        </w:rPr>
        <w:t xml:space="preserve">   |          |</w:t>
      </w:r>
      <w:r>
        <w:rPr>
          <w:rFonts w:ascii="Consolas" w:hAnsi="Consolas"/>
          <w:sz w:val="20"/>
        </w:rPr>
        <w:br/>
      </w:r>
      <w:r>
        <w:rPr>
          <w:rFonts w:ascii="Consolas" w:hAnsi="Consolas"/>
          <w:sz w:val="20"/>
        </w:rPr>
        <w:t xml:space="preserve">   +----------+</w:t>
      </w:r>
    </w:p>
    <w:p xmlns:wp14="http://schemas.microsoft.com/office/word/2010/wordml" w14:paraId="410F46E8" wp14:textId="77777777">
      <w:pPr>
        <w:spacing w:before="240" w:after="120"/>
      </w:pPr>
      <w:r>
        <w:rPr>
          <w:rFonts w:ascii="Times New Roman" w:hAnsi="Times New Roman"/>
          <w:b/>
          <w:sz w:val="26"/>
        </w:rPr>
        <w:t>10.2  AI Signal-Time Decision</w:t>
      </w:r>
    </w:p>
    <w:p xmlns:wp14="http://schemas.microsoft.com/office/word/2010/wordml" w14:paraId="68318BC4" wp14:textId="77777777">
      <w:pPr>
        <w:spacing w:line="276" w:lineRule="auto"/>
        <w:ind w:left="288"/>
        <w:shd w:val="clear" w:color="auto" w:fill="F4F4F4"/>
      </w:pPr>
      <w:r>
        <w:rPr>
          <w:rFonts w:ascii="Consolas" w:hAnsi="Consolas"/>
          <w:sz w:val="20"/>
        </w:rPr>
        <w:t xml:space="preserve">           computeSignalTime(j)</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emergencyActive ? ] --yes--&gt; return 60 (lock)</w:t>
      </w:r>
      <w:r>
        <w:rPr>
          <w:rFonts w:ascii="Consolas" w:hAnsi="Consolas"/>
          <w:sz w:val="20"/>
        </w:rPr>
        <w:br/>
      </w:r>
      <w:r>
        <w:rPr>
          <w:rFonts w:ascii="Consolas" w:hAnsi="Consolas"/>
          <w:sz w:val="20"/>
        </w:rPr>
        <w:t xml:space="preserve">           no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vehicles &lt; 30 ? ] --yes--&gt; t = 20</w:t>
      </w:r>
      <w:r>
        <w:rPr>
          <w:rFonts w:ascii="Consolas" w:hAnsi="Consolas"/>
          <w:sz w:val="20"/>
        </w:rPr>
        <w:br/>
      </w:r>
      <w:r>
        <w:rPr>
          <w:rFonts w:ascii="Consolas" w:hAnsi="Consolas"/>
          <w:sz w:val="20"/>
        </w:rPr>
        <w:t xml:space="preserve">           no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vehicles &lt; 70 ? ] --yes--&gt; t = 40</w:t>
      </w:r>
      <w:r>
        <w:rPr>
          <w:rFonts w:ascii="Consolas" w:hAnsi="Consolas"/>
          <w:sz w:val="20"/>
        </w:rPr>
        <w:br/>
      </w:r>
      <w:r>
        <w:rPr>
          <w:rFonts w:ascii="Consolas" w:hAnsi="Consolas"/>
          <w:sz w:val="20"/>
        </w:rPr>
        <w:t xml:space="preserve">           no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t = 70</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 peakHour ? ]    --yes--&gt; t = t + 15</w:t>
      </w:r>
      <w:r>
        <w:rPr>
          <w:rFonts w:ascii="Consolas" w:hAnsi="Consolas"/>
          <w:sz w:val="20"/>
        </w:rPr>
        <w:br/>
      </w:r>
      <w:r>
        <w:rPr>
          <w:rFonts w:ascii="Consolas" w:hAnsi="Consolas"/>
          <w:sz w:val="20"/>
        </w:rPr>
        <w:t xml:space="preserve">           no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clamp(t, 15, 90)</w:t>
      </w:r>
      <w:r>
        <w:rPr>
          <w:rFonts w:ascii="Consolas" w:hAnsi="Consolas"/>
          <w:sz w:val="20"/>
        </w:rPr>
        <w:br/>
      </w:r>
      <w:r>
        <w:rPr>
          <w:rFonts w:ascii="Consolas" w:hAnsi="Consolas"/>
          <w:sz w:val="20"/>
        </w:rPr>
        <w:t xml:space="preserve">              |</w:t>
      </w:r>
      <w:r>
        <w:rPr>
          <w:rFonts w:ascii="Consolas" w:hAnsi="Consolas"/>
          <w:sz w:val="20"/>
        </w:rPr>
        <w:br/>
      </w:r>
      <w:r>
        <w:rPr>
          <w:rFonts w:ascii="Consolas" w:hAnsi="Consolas"/>
          <w:sz w:val="20"/>
        </w:rPr>
        <w:t xml:space="preserve">              v</w:t>
      </w:r>
      <w:r>
        <w:rPr>
          <w:rFonts w:ascii="Consolas" w:hAnsi="Consolas"/>
          <w:sz w:val="20"/>
        </w:rPr>
        <w:br/>
      </w:r>
      <w:r>
        <w:rPr>
          <w:rFonts w:ascii="Consolas" w:hAnsi="Consolas"/>
          <w:sz w:val="20"/>
        </w:rPr>
        <w:t xml:space="preserve">          return t</w:t>
      </w:r>
    </w:p>
    <w:p xmlns:wp14="http://schemas.microsoft.com/office/word/2010/wordml" w14:paraId="2946DB82" wp14:textId="77777777">
      <w:r>
        <w:br w:type="page"/>
      </w:r>
    </w:p>
    <w:p xmlns:wp14="http://schemas.microsoft.com/office/word/2010/wordml" w14:paraId="1CE28AE5" wp14:textId="77777777">
      <w:pPr>
        <w:spacing w:before="240" w:after="120"/>
      </w:pPr>
      <w:r>
        <w:rPr>
          <w:rFonts w:ascii="Times New Roman" w:hAnsi="Times New Roman"/>
          <w:b/>
          <w:color w:val="1F3A5F"/>
          <w:sz w:val="32"/>
        </w:rPr>
        <w:t>11. Code Explanation</w:t>
      </w:r>
    </w:p>
    <w:p xmlns:wp14="http://schemas.microsoft.com/office/word/2010/wordml" w14:paraId="42734A6A" wp14:textId="77777777">
      <w:pPr>
        <w:spacing w:before="240" w:after="120"/>
      </w:pPr>
      <w:r>
        <w:rPr>
          <w:rFonts w:ascii="Times New Roman" w:hAnsi="Times New Roman"/>
          <w:b/>
          <w:sz w:val="26"/>
        </w:rPr>
        <w:t>11.1  The Junction Structure</w:t>
      </w:r>
    </w:p>
    <w:p xmlns:wp14="http://schemas.microsoft.com/office/word/2010/wordml" w14:paraId="51BA1556" wp14:textId="77777777">
      <w:pPr>
        <w:jc w:val="both"/>
      </w:pPr>
      <w:r>
        <w:rPr>
          <w:rFonts w:ascii="Times New Roman" w:hAnsi="Times New Roman"/>
          <w:b w:val="0"/>
          <w:i w:val="0"/>
          <w:sz w:val="24"/>
        </w:rPr>
        <w:t>All state about one junction is bundled into a single typedef struct, so we can pass it around by value or by pointer with one type name.</w:t>
      </w:r>
    </w:p>
    <w:p xmlns:wp14="http://schemas.microsoft.com/office/word/2010/wordml" w14:paraId="66BB99D1" wp14:textId="77777777">
      <w:pPr>
        <w:spacing w:line="276" w:lineRule="auto"/>
        <w:ind w:left="288"/>
        <w:shd w:val="clear" w:color="auto" w:fill="F4F4F4"/>
      </w:pPr>
      <w:r>
        <w:rPr>
          <w:rFonts w:ascii="Consolas" w:hAnsi="Consolas"/>
          <w:sz w:val="20"/>
        </w:rPr>
        <w:t>typedef struct {</w:t>
      </w:r>
      <w:r>
        <w:rPr>
          <w:rFonts w:ascii="Consolas" w:hAnsi="Consolas"/>
          <w:sz w:val="20"/>
        </w:rPr>
        <w:br/>
      </w:r>
      <w:r>
        <w:rPr>
          <w:rFonts w:ascii="Consolas" w:hAnsi="Consolas"/>
          <w:sz w:val="20"/>
        </w:rPr>
        <w:t xml:space="preserve">    int  id;                 /* unique junction id          */</w:t>
      </w:r>
      <w:r>
        <w:rPr>
          <w:rFonts w:ascii="Consolas" w:hAnsi="Consolas"/>
          <w:sz w:val="20"/>
        </w:rPr>
        <w:br/>
      </w:r>
      <w:r>
        <w:rPr>
          <w:rFonts w:ascii="Consolas" w:hAnsi="Consolas"/>
          <w:sz w:val="20"/>
        </w:rPr>
        <w:t xml:space="preserve">    char name[NAME_LEN];     /* junction name               */</w:t>
      </w:r>
      <w:r>
        <w:rPr>
          <w:rFonts w:ascii="Consolas" w:hAnsi="Consolas"/>
          <w:sz w:val="20"/>
        </w:rPr>
        <w:br/>
      </w:r>
      <w:r>
        <w:rPr>
          <w:rFonts w:ascii="Consolas" w:hAnsi="Consolas"/>
          <w:sz w:val="20"/>
        </w:rPr>
        <w:t xml:space="preserve">    int  vehicleCount;       /* current vehicles present    */</w:t>
      </w:r>
      <w:r>
        <w:rPr>
          <w:rFonts w:ascii="Consolas" w:hAnsi="Consolas"/>
          <w:sz w:val="20"/>
        </w:rPr>
        <w:br/>
      </w:r>
      <w:r>
        <w:rPr>
          <w:rFonts w:ascii="Consolas" w:hAnsi="Consolas"/>
          <w:sz w:val="20"/>
        </w:rPr>
        <w:t xml:space="preserve">    int  signalTime;         /* AI-computed green time (s)  */</w:t>
      </w:r>
      <w:r>
        <w:rPr>
          <w:rFonts w:ascii="Consolas" w:hAnsi="Consolas"/>
          <w:sz w:val="20"/>
        </w:rPr>
        <w:br/>
      </w:r>
      <w:r>
        <w:rPr>
          <w:rFonts w:ascii="Consolas" w:hAnsi="Consolas"/>
          <w:sz w:val="20"/>
        </w:rPr>
        <w:t xml:space="preserve">    int  congestionLevel;    /* 0=LOW, 1=MED, 2=HIGH        */</w:t>
      </w:r>
      <w:r>
        <w:rPr>
          <w:rFonts w:ascii="Consolas" w:hAnsi="Consolas"/>
          <w:sz w:val="20"/>
        </w:rPr>
        <w:br/>
      </w:r>
      <w:r>
        <w:rPr>
          <w:rFonts w:ascii="Consolas" w:hAnsi="Consolas"/>
          <w:sz w:val="20"/>
        </w:rPr>
        <w:t xml:space="preserve">    int  emergencyActive;    /* 1 if emergency override on  */</w:t>
      </w:r>
      <w:r>
        <w:rPr>
          <w:rFonts w:ascii="Consolas" w:hAnsi="Consolas"/>
          <w:sz w:val="20"/>
        </w:rPr>
        <w:br/>
      </w:r>
      <w:r>
        <w:rPr>
          <w:rFonts w:ascii="Consolas" w:hAnsi="Consolas"/>
          <w:sz w:val="20"/>
        </w:rPr>
        <w:t xml:space="preserve">    int  peakHour;           /* 1 if peak-hour flag set     */</w:t>
      </w:r>
      <w:r>
        <w:rPr>
          <w:rFonts w:ascii="Consolas" w:hAnsi="Consolas"/>
          <w:sz w:val="20"/>
        </w:rPr>
        <w:br/>
      </w:r>
      <w:r>
        <w:rPr>
          <w:rFonts w:ascii="Consolas" w:hAnsi="Consolas"/>
          <w:sz w:val="20"/>
        </w:rPr>
        <w:t>} Junction;</w:t>
      </w:r>
    </w:p>
    <w:p xmlns:wp14="http://schemas.microsoft.com/office/word/2010/wordml" w14:paraId="7944060E" wp14:textId="77777777">
      <w:pPr>
        <w:spacing w:before="240" w:after="120"/>
      </w:pPr>
      <w:r>
        <w:rPr>
          <w:rFonts w:ascii="Times New Roman" w:hAnsi="Times New Roman"/>
          <w:b/>
          <w:sz w:val="26"/>
        </w:rPr>
        <w:t>11.2  The AI Engine in C</w:t>
      </w:r>
    </w:p>
    <w:p xmlns:wp14="http://schemas.microsoft.com/office/word/2010/wordml" w14:paraId="1DA51BE7" wp14:textId="77777777">
      <w:pPr>
        <w:spacing w:line="276" w:lineRule="auto"/>
        <w:ind w:left="288"/>
        <w:shd w:val="clear" w:color="auto" w:fill="F4F4F4"/>
      </w:pPr>
      <w:r>
        <w:rPr>
          <w:rFonts w:ascii="Consolas" w:hAnsi="Consolas"/>
          <w:sz w:val="20"/>
        </w:rPr>
        <w:t>int computeSignalTime(const Junction *j)</w:t>
      </w:r>
      <w:r>
        <w:rPr>
          <w:rFonts w:ascii="Consolas" w:hAnsi="Consolas"/>
          <w:sz w:val="20"/>
        </w:rPr>
        <w:br/>
      </w:r>
      <w:r>
        <w:rPr>
          <w:rFonts w:ascii="Consolas" w:hAnsi="Consolas"/>
          <w:sz w:val="20"/>
        </w:rPr>
        <w:t>{</w:t>
      </w:r>
      <w:r>
        <w:rPr>
          <w:rFonts w:ascii="Consolas" w:hAnsi="Consolas"/>
          <w:sz w:val="20"/>
        </w:rPr>
        <w:br/>
      </w:r>
      <w:r>
        <w:rPr>
          <w:rFonts w:ascii="Consolas" w:hAnsi="Consolas"/>
          <w:sz w:val="20"/>
        </w:rPr>
        <w:t xml:space="preserve">    int t;</w:t>
      </w:r>
      <w:r>
        <w:rPr>
          <w:rFonts w:ascii="Consolas" w:hAnsi="Consolas"/>
          <w:sz w:val="20"/>
        </w:rPr>
        <w:br/>
      </w:r>
      <w:r>
        <w:rPr>
          <w:rFonts w:ascii="Consolas" w:hAnsi="Consolas"/>
          <w:sz w:val="20"/>
        </w:rPr>
        <w:t xml:space="preserve">    if (j-&gt;emergencyActive) return EMERGENCY_TIME;</w:t>
      </w:r>
      <w:r>
        <w:rPr>
          <w:rFonts w:ascii="Consolas" w:hAnsi="Consolas"/>
          <w:sz w:val="20"/>
        </w:rPr>
        <w:br/>
      </w:r>
      <w:r>
        <w:rPr>
          <w:rFonts w:ascii="Consolas" w:hAnsi="Consolas"/>
          <w:sz w:val="20"/>
        </w:rPr>
        <w:t xml:space="preserve">    if      (j-&gt;vehicleCount &lt;  LOW_THRESHOLD)  t = 20;</w:t>
      </w:r>
      <w:r>
        <w:rPr>
          <w:rFonts w:ascii="Consolas" w:hAnsi="Consolas"/>
          <w:sz w:val="20"/>
        </w:rPr>
        <w:br/>
      </w:r>
      <w:r>
        <w:rPr>
          <w:rFonts w:ascii="Consolas" w:hAnsi="Consolas"/>
          <w:sz w:val="20"/>
        </w:rPr>
        <w:t xml:space="preserve">    else if (j-&gt;vehicleCount &lt;  HIGH_THRESHOLD) t = 40;</w:t>
      </w:r>
      <w:r>
        <w:rPr>
          <w:rFonts w:ascii="Consolas" w:hAnsi="Consolas"/>
          <w:sz w:val="20"/>
        </w:rPr>
        <w:br/>
      </w:r>
      <w:r>
        <w:rPr>
          <w:rFonts w:ascii="Consolas" w:hAnsi="Consolas"/>
          <w:sz w:val="20"/>
        </w:rPr>
        <w:t xml:space="preserve">    else                                        t = 70;</w:t>
      </w:r>
      <w:r>
        <w:rPr>
          <w:rFonts w:ascii="Consolas" w:hAnsi="Consolas"/>
          <w:sz w:val="20"/>
        </w:rPr>
        <w:br/>
      </w:r>
      <w:r>
        <w:rPr>
          <w:rFonts w:ascii="Consolas" w:hAnsi="Consolas"/>
          <w:sz w:val="20"/>
        </w:rPr>
        <w:t xml:space="preserve">    if (j-&gt;peakHour) t += 15;</w:t>
      </w:r>
      <w:r>
        <w:rPr>
          <w:rFonts w:ascii="Consolas" w:hAnsi="Consolas"/>
          <w:sz w:val="20"/>
        </w:rPr>
        <w:br/>
      </w:r>
      <w:r>
        <w:rPr>
          <w:rFonts w:ascii="Consolas" w:hAnsi="Consolas"/>
          <w:sz w:val="20"/>
        </w:rPr>
        <w:t xml:space="preserve">    if (t &lt; MIN_GREEN_TIME) t = MIN_GREEN_TIME;</w:t>
      </w:r>
      <w:r>
        <w:rPr>
          <w:rFonts w:ascii="Consolas" w:hAnsi="Consolas"/>
          <w:sz w:val="20"/>
        </w:rPr>
        <w:br/>
      </w:r>
      <w:r>
        <w:rPr>
          <w:rFonts w:ascii="Consolas" w:hAnsi="Consolas"/>
          <w:sz w:val="20"/>
        </w:rPr>
        <w:t xml:space="preserve">    if (t &gt; MAX_GREEN_TIME) t = MAX_GREEN_TIME;</w:t>
      </w:r>
      <w:r>
        <w:rPr>
          <w:rFonts w:ascii="Consolas" w:hAnsi="Consolas"/>
          <w:sz w:val="20"/>
        </w:rPr>
        <w:br/>
      </w:r>
      <w:r>
        <w:rPr>
          <w:rFonts w:ascii="Consolas" w:hAnsi="Consolas"/>
          <w:sz w:val="20"/>
        </w:rPr>
        <w:t xml:space="preserve">    return t;</w:t>
      </w:r>
      <w:r>
        <w:rPr>
          <w:rFonts w:ascii="Consolas" w:hAnsi="Consolas"/>
          <w:sz w:val="20"/>
        </w:rPr>
        <w:br/>
      </w:r>
      <w:r>
        <w:rPr>
          <w:rFonts w:ascii="Consolas" w:hAnsi="Consolas"/>
          <w:sz w:val="20"/>
        </w:rPr>
        <w:t>}</w:t>
      </w:r>
    </w:p>
    <w:p xmlns:wp14="http://schemas.microsoft.com/office/word/2010/wordml" w14:paraId="15E86644" wp14:textId="77777777">
      <w:pPr>
        <w:jc w:val="both"/>
      </w:pPr>
      <w:r>
        <w:rPr>
          <w:rFonts w:ascii="Times New Roman" w:hAnsi="Times New Roman"/>
          <w:b w:val="0"/>
          <w:i w:val="0"/>
          <w:sz w:val="24"/>
        </w:rPr>
        <w:t>Notice the use of named constants (LOW_THRESHOLD, MIN_GREEN_TIME) defined in the header — they make the rule-set tunable from one place without touching the algorithm.</w:t>
      </w:r>
    </w:p>
    <w:p xmlns:wp14="http://schemas.microsoft.com/office/word/2010/wordml" w14:paraId="621E7F7E" wp14:textId="77777777">
      <w:pPr>
        <w:spacing w:before="240" w:after="120"/>
      </w:pPr>
      <w:r>
        <w:rPr>
          <w:rFonts w:ascii="Times New Roman" w:hAnsi="Times New Roman"/>
          <w:b/>
          <w:sz w:val="26"/>
        </w:rPr>
        <w:t>11.3  Persistence with Binary Files</w:t>
      </w:r>
    </w:p>
    <w:p xmlns:wp14="http://schemas.microsoft.com/office/word/2010/wordml" w14:paraId="27EECCDB" wp14:textId="77777777">
      <w:pPr>
        <w:spacing w:line="276" w:lineRule="auto"/>
        <w:ind w:left="288"/>
        <w:shd w:val="clear" w:color="auto" w:fill="F4F4F4"/>
      </w:pPr>
      <w:r>
        <w:rPr>
          <w:rFonts w:ascii="Consolas" w:hAnsi="Consolas"/>
          <w:sz w:val="20"/>
        </w:rPr>
        <w:t>int saveData(Junction arr[], int count) {</w:t>
      </w:r>
      <w:r>
        <w:rPr>
          <w:rFonts w:ascii="Consolas" w:hAnsi="Consolas"/>
          <w:sz w:val="20"/>
        </w:rPr>
        <w:br/>
      </w:r>
      <w:r>
        <w:rPr>
          <w:rFonts w:ascii="Consolas" w:hAnsi="Consolas"/>
          <w:sz w:val="20"/>
        </w:rPr>
        <w:t xml:space="preserve">    FILE *fp = fopen(DATA_FILE, "wb");</w:t>
      </w:r>
      <w:r>
        <w:rPr>
          <w:rFonts w:ascii="Consolas" w:hAnsi="Consolas"/>
          <w:sz w:val="20"/>
        </w:rPr>
        <w:br/>
      </w:r>
      <w:r>
        <w:rPr>
          <w:rFonts w:ascii="Consolas" w:hAnsi="Consolas"/>
          <w:sz w:val="20"/>
        </w:rPr>
        <w:t xml:space="preserve">    if (fp == NULL) return 0;</w:t>
      </w:r>
      <w:r>
        <w:rPr>
          <w:rFonts w:ascii="Consolas" w:hAnsi="Consolas"/>
          <w:sz w:val="20"/>
        </w:rPr>
        <w:br/>
      </w:r>
      <w:r>
        <w:rPr>
          <w:rFonts w:ascii="Consolas" w:hAnsi="Consolas"/>
          <w:sz w:val="20"/>
        </w:rPr>
        <w:t xml:space="preserve">    fwrite(arr, sizeof(Junction), count, fp);</w:t>
      </w:r>
      <w:r>
        <w:rPr>
          <w:rFonts w:ascii="Consolas" w:hAnsi="Consolas"/>
          <w:sz w:val="20"/>
        </w:rPr>
        <w:br/>
      </w:r>
      <w:r>
        <w:rPr>
          <w:rFonts w:ascii="Consolas" w:hAnsi="Consolas"/>
          <w:sz w:val="20"/>
        </w:rPr>
        <w:t xml:space="preserve">    fclose(fp);</w:t>
      </w:r>
      <w:r>
        <w:rPr>
          <w:rFonts w:ascii="Consolas" w:hAnsi="Consolas"/>
          <w:sz w:val="20"/>
        </w:rPr>
        <w:br/>
      </w:r>
      <w:r>
        <w:rPr>
          <w:rFonts w:ascii="Consolas" w:hAnsi="Consolas"/>
          <w:sz w:val="20"/>
        </w:rPr>
        <w:t xml:space="preserve">    return 1;</w:t>
      </w:r>
      <w:r>
        <w:rPr>
          <w:rFonts w:ascii="Consolas" w:hAnsi="Consolas"/>
          <w:sz w:val="20"/>
        </w:rPr>
        <w:br/>
      </w:r>
      <w:r>
        <w:rPr>
          <w:rFonts w:ascii="Consolas" w:hAnsi="Consolas"/>
          <w:sz w:val="20"/>
        </w:rPr>
        <w:t>}</w:t>
      </w:r>
    </w:p>
    <w:p xmlns:wp14="http://schemas.microsoft.com/office/word/2010/wordml" w14:paraId="005D7FBA" wp14:textId="77777777">
      <w:pPr>
        <w:jc w:val="both"/>
      </w:pPr>
      <w:r>
        <w:rPr>
          <w:rFonts w:ascii="Times New Roman" w:hAnsi="Times New Roman"/>
          <w:b w:val="0"/>
          <w:i w:val="0"/>
          <w:sz w:val="24"/>
        </w:rPr>
        <w:t>Because we write whole struct values in binary mode, what we read is exactly what we wrote — no parsing, no truncation. The loader is the symmetric inverse using fread.</w:t>
      </w:r>
    </w:p>
    <w:p xmlns:wp14="http://schemas.microsoft.com/office/word/2010/wordml" w14:paraId="0776A4D7" wp14:textId="77777777">
      <w:pPr>
        <w:spacing w:before="240" w:after="120"/>
      </w:pPr>
      <w:r>
        <w:rPr>
          <w:rFonts w:ascii="Times New Roman" w:hAnsi="Times New Roman"/>
          <w:b/>
          <w:sz w:val="26"/>
        </w:rPr>
        <w:t>11.4  Pointer Usage for Out-Parameters</w:t>
      </w:r>
    </w:p>
    <w:p xmlns:wp14="http://schemas.microsoft.com/office/word/2010/wordml" w14:paraId="1FB5278C" wp14:textId="77777777">
      <w:pPr>
        <w:spacing w:line="276" w:lineRule="auto"/>
        <w:ind w:left="288"/>
        <w:shd w:val="clear" w:color="auto" w:fill="F4F4F4"/>
      </w:pPr>
      <w:r>
        <w:rPr>
          <w:rFonts w:ascii="Consolas" w:hAnsi="Consolas"/>
          <w:sz w:val="20"/>
        </w:rPr>
        <w:t>void addJunction(Junction arr[], int *count) {</w:t>
      </w:r>
      <w:r>
        <w:rPr>
          <w:rFonts w:ascii="Consolas" w:hAnsi="Consolas"/>
          <w:sz w:val="20"/>
        </w:rPr>
        <w:br/>
      </w:r>
      <w:r>
        <w:rPr>
          <w:rFonts w:ascii="Consolas" w:hAnsi="Consolas"/>
          <w:sz w:val="20"/>
        </w:rPr>
        <w:t xml:space="preserve">    /* ...build new Junction j... */</w:t>
      </w:r>
      <w:r>
        <w:rPr>
          <w:rFonts w:ascii="Consolas" w:hAnsi="Consolas"/>
          <w:sz w:val="20"/>
        </w:rPr>
        <w:br/>
      </w:r>
      <w:r>
        <w:rPr>
          <w:rFonts w:ascii="Consolas" w:hAnsi="Consolas"/>
          <w:sz w:val="20"/>
        </w:rPr>
        <w:t xml:space="preserve">    arr[*count] = j;</w:t>
      </w:r>
      <w:r>
        <w:rPr>
          <w:rFonts w:ascii="Consolas" w:hAnsi="Consolas"/>
          <w:sz w:val="20"/>
        </w:rPr>
        <w:br/>
      </w:r>
      <w:r>
        <w:rPr>
          <w:rFonts w:ascii="Consolas" w:hAnsi="Consolas"/>
          <w:sz w:val="20"/>
        </w:rPr>
        <w:t xml:space="preserve">    (*count)++;          /* increments caller's variable */</w:t>
      </w:r>
      <w:r>
        <w:rPr>
          <w:rFonts w:ascii="Consolas" w:hAnsi="Consolas"/>
          <w:sz w:val="20"/>
        </w:rPr>
        <w:br/>
      </w:r>
      <w:r>
        <w:rPr>
          <w:rFonts w:ascii="Consolas" w:hAnsi="Consolas"/>
          <w:sz w:val="20"/>
        </w:rPr>
        <w:t>}</w:t>
      </w:r>
    </w:p>
    <w:p xmlns:wp14="http://schemas.microsoft.com/office/word/2010/wordml" w14:paraId="62DB0AE0" wp14:textId="77777777">
      <w:pPr>
        <w:jc w:val="both"/>
      </w:pPr>
      <w:r>
        <w:rPr>
          <w:rFonts w:ascii="Times New Roman" w:hAnsi="Times New Roman"/>
          <w:b w:val="0"/>
          <w:i w:val="0"/>
          <w:sz w:val="24"/>
        </w:rPr>
        <w:t>The integer parameter is taken by pointer so that the function can update the caller's count variable — the canonical demonstration of call-by-reference in C.</w:t>
      </w:r>
    </w:p>
    <w:p xmlns:wp14="http://schemas.microsoft.com/office/word/2010/wordml" w14:paraId="5997CC1D" wp14:textId="77777777">
      <w:r>
        <w:br w:type="page"/>
      </w:r>
    </w:p>
    <w:p xmlns:wp14="http://schemas.microsoft.com/office/word/2010/wordml" w14:paraId="0D2E9A83" wp14:textId="77777777">
      <w:pPr>
        <w:spacing w:before="240" w:after="120"/>
      </w:pPr>
      <w:r>
        <w:rPr>
          <w:rFonts w:ascii="Times New Roman" w:hAnsi="Times New Roman"/>
          <w:b/>
          <w:color w:val="1F3A5F"/>
          <w:sz w:val="32"/>
        </w:rPr>
        <w:t>12. Screenshots of Output</w:t>
      </w:r>
    </w:p>
    <w:p xmlns:wp14="http://schemas.microsoft.com/office/word/2010/wordml" w14:paraId="1D2BD68F" wp14:textId="77777777">
      <w:pPr>
        <w:jc w:val="both"/>
      </w:pPr>
      <w:r>
        <w:rPr>
          <w:rFonts w:ascii="Times New Roman" w:hAnsi="Times New Roman"/>
          <w:b w:val="0"/>
          <w:i w:val="0"/>
          <w:sz w:val="24"/>
        </w:rPr>
        <w:t>The following PNG screenshots are captures of real, live runs of the compiled program. Each was generated by piping a deterministic input script into the binary and rendering the textual output in a terminal-style window.</w:t>
      </w:r>
    </w:p>
    <w:p xmlns:wp14="http://schemas.microsoft.com/office/word/2010/wordml" w14:paraId="110FFD37" wp14:textId="77777777">
      <w:pPr>
        <w:jc w:val="center"/>
      </w:pPr>
      <w:r>
        <w:drawing>
          <wp:inline xmlns:a="http://schemas.openxmlformats.org/drawingml/2006/main" xmlns:pic="http://schemas.openxmlformats.org/drawingml/2006/picture" xmlns:wp14="http://schemas.microsoft.com/office/word/2010/wordprocessingDrawing" wp14:anchorId="6D036F21" wp14:editId="7777777">
            <wp:extent cx="5029200" cy="2837312"/>
            <wp:docPr id="1" name="Picture 1"/>
            <wp:cNvGraphicFramePr>
              <a:graphicFrameLocks noChangeAspect="1"/>
            </wp:cNvGraphicFramePr>
            <a:graphic>
              <a:graphicData uri="http://schemas.openxmlformats.org/drawingml/2006/picture">
                <pic:pic>
                  <pic:nvPicPr>
                    <pic:cNvPr id="0" name="01_login_splash.png"/>
                    <pic:cNvPicPr/>
                  </pic:nvPicPr>
                  <pic:blipFill>
                    <a:blip r:embed="rId9"/>
                    <a:stretch>
                      <a:fillRect/>
                    </a:stretch>
                  </pic:blipFill>
                  <pic:spPr>
                    <a:xfrm>
                      <a:off x="0" y="0"/>
                      <a:ext cx="5029200" cy="2837312"/>
                    </a:xfrm>
                    <a:prstGeom prst="rect"/>
                  </pic:spPr>
                </pic:pic>
              </a:graphicData>
            </a:graphic>
          </wp:inline>
        </w:drawing>
      </w:r>
    </w:p>
    <w:p xmlns:wp14="http://schemas.microsoft.com/office/word/2010/wordml" w14:paraId="627A6382" wp14:textId="77777777">
      <w:pPr>
        <w:jc w:val="center"/>
      </w:pPr>
      <w:r>
        <w:rPr>
          <w:rFonts w:ascii="Times New Roman" w:hAnsi="Times New Roman"/>
          <w:i/>
          <w:sz w:val="20"/>
        </w:rPr>
        <w:t>Figure 1. Splash banner and login screen.</w:t>
      </w:r>
    </w:p>
    <w:p xmlns:wp14="http://schemas.microsoft.com/office/word/2010/wordml" w14:paraId="6B699379" wp14:textId="77777777">
      <w:pPr>
        <w:jc w:val="both"/>
      </w:pPr>
      <w:r>
        <w:rPr>
          <w:rFonts w:ascii="Times New Roman" w:hAnsi="Times New Roman"/>
          <w:b w:val="0"/>
          <w:i w:val="0"/>
          <w:sz w:val="24"/>
        </w:rPr>
      </w:r>
    </w:p>
    <w:p xmlns:wp14="http://schemas.microsoft.com/office/word/2010/wordml" w14:paraId="3FE9F23F" wp14:textId="77777777">
      <w:pPr>
        <w:jc w:val="center"/>
      </w:pPr>
      <w:r>
        <w:drawing>
          <wp:inline xmlns:a="http://schemas.openxmlformats.org/drawingml/2006/main" xmlns:pic="http://schemas.openxmlformats.org/drawingml/2006/picture" xmlns:wp14="http://schemas.microsoft.com/office/word/2010/wordprocessingDrawing" wp14:anchorId="784E806C" wp14:editId="7777777">
            <wp:extent cx="5029200" cy="2955938"/>
            <wp:docPr id="2" name="Picture 2"/>
            <wp:cNvGraphicFramePr>
              <a:graphicFrameLocks noChangeAspect="1"/>
            </wp:cNvGraphicFramePr>
            <a:graphic>
              <a:graphicData uri="http://schemas.openxmlformats.org/drawingml/2006/picture">
                <pic:pic>
                  <pic:nvPicPr>
                    <pic:cNvPr id="0" name="02_main_menu.png"/>
                    <pic:cNvPicPr/>
                  </pic:nvPicPr>
                  <pic:blipFill>
                    <a:blip r:embed="rId10"/>
                    <a:stretch>
                      <a:fillRect/>
                    </a:stretch>
                  </pic:blipFill>
                  <pic:spPr>
                    <a:xfrm>
                      <a:off x="0" y="0"/>
                      <a:ext cx="5029200" cy="2955938"/>
                    </a:xfrm>
                    <a:prstGeom prst="rect"/>
                  </pic:spPr>
                </pic:pic>
              </a:graphicData>
            </a:graphic>
          </wp:inline>
        </w:drawing>
      </w:r>
    </w:p>
    <w:p xmlns:wp14="http://schemas.microsoft.com/office/word/2010/wordml" w14:paraId="69ABAEE1" wp14:textId="77777777">
      <w:pPr>
        <w:jc w:val="center"/>
      </w:pPr>
      <w:r>
        <w:rPr>
          <w:rFonts w:ascii="Times New Roman" w:hAnsi="Times New Roman"/>
          <w:i/>
          <w:sz w:val="20"/>
        </w:rPr>
        <w:t>Figure 2. Main menu with 13 operations.</w:t>
      </w:r>
    </w:p>
    <w:p xmlns:wp14="http://schemas.microsoft.com/office/word/2010/wordml" w14:paraId="1F72F646" wp14:textId="77777777">
      <w:pPr>
        <w:jc w:val="both"/>
      </w:pPr>
      <w:r>
        <w:rPr>
          <w:rFonts w:ascii="Times New Roman" w:hAnsi="Times New Roman"/>
          <w:b w:val="0"/>
          <w:i w:val="0"/>
          <w:sz w:val="24"/>
        </w:rPr>
      </w:r>
    </w:p>
    <w:p xmlns:wp14="http://schemas.microsoft.com/office/word/2010/wordml" w14:paraId="08CE6F91" wp14:textId="77777777">
      <w:pPr>
        <w:jc w:val="center"/>
      </w:pPr>
      <w:r>
        <w:drawing>
          <wp:inline xmlns:a="http://schemas.openxmlformats.org/drawingml/2006/main" xmlns:pic="http://schemas.openxmlformats.org/drawingml/2006/picture" xmlns:wp14="http://schemas.microsoft.com/office/word/2010/wordprocessingDrawing" wp14:anchorId="70551ECB" wp14:editId="7777777">
            <wp:extent cx="5029200" cy="3259075"/>
            <wp:docPr id="3" name="Picture 3"/>
            <wp:cNvGraphicFramePr>
              <a:graphicFrameLocks noChangeAspect="1"/>
            </wp:cNvGraphicFramePr>
            <a:graphic>
              <a:graphicData uri="http://schemas.openxmlformats.org/drawingml/2006/picture">
                <pic:pic>
                  <pic:nvPicPr>
                    <pic:cNvPr id="0" name="03_display_all.png"/>
                    <pic:cNvPicPr/>
                  </pic:nvPicPr>
                  <pic:blipFill>
                    <a:blip r:embed="rId11"/>
                    <a:stretch>
                      <a:fillRect/>
                    </a:stretch>
                  </pic:blipFill>
                  <pic:spPr>
                    <a:xfrm>
                      <a:off x="0" y="0"/>
                      <a:ext cx="5029200" cy="3259075"/>
                    </a:xfrm>
                    <a:prstGeom prst="rect"/>
                  </pic:spPr>
                </pic:pic>
              </a:graphicData>
            </a:graphic>
          </wp:inline>
        </w:drawing>
      </w:r>
    </w:p>
    <w:p xmlns:wp14="http://schemas.microsoft.com/office/word/2010/wordml" w14:paraId="2C3BC07D" wp14:textId="77777777">
      <w:pPr>
        <w:jc w:val="center"/>
      </w:pPr>
      <w:r>
        <w:rPr>
          <w:rFonts w:ascii="Times New Roman" w:hAnsi="Times New Roman"/>
          <w:i/>
          <w:sz w:val="20"/>
        </w:rPr>
        <w:t>Figure 3. Display of all registered junctions.</w:t>
      </w:r>
    </w:p>
    <w:p xmlns:wp14="http://schemas.microsoft.com/office/word/2010/wordml" w14:paraId="61CDCEAD" wp14:textId="77777777">
      <w:pPr>
        <w:jc w:val="both"/>
      </w:pPr>
      <w:r>
        <w:rPr>
          <w:rFonts w:ascii="Times New Roman" w:hAnsi="Times New Roman"/>
          <w:b w:val="0"/>
          <w:i w:val="0"/>
          <w:sz w:val="24"/>
        </w:rPr>
      </w:r>
    </w:p>
    <w:p xmlns:wp14="http://schemas.microsoft.com/office/word/2010/wordml" w14:paraId="6BB9E253" wp14:textId="77777777">
      <w:pPr>
        <w:jc w:val="center"/>
      </w:pPr>
      <w:r>
        <w:drawing>
          <wp:inline xmlns:a="http://schemas.openxmlformats.org/drawingml/2006/main" xmlns:pic="http://schemas.openxmlformats.org/drawingml/2006/picture" xmlns:wp14="http://schemas.microsoft.com/office/word/2010/wordprocessingDrawing" wp14:anchorId="7FB13FCE" wp14:editId="7777777">
            <wp:extent cx="5029200" cy="2134375"/>
            <wp:docPr id="4" name="Picture 4"/>
            <wp:cNvGraphicFramePr>
              <a:graphicFrameLocks noChangeAspect="1"/>
            </wp:cNvGraphicFramePr>
            <a:graphic>
              <a:graphicData uri="http://schemas.openxmlformats.org/drawingml/2006/picture">
                <pic:pic>
                  <pic:nvPicPr>
                    <pic:cNvPr id="0" name="04_ai_optimization.png"/>
                    <pic:cNvPicPr/>
                  </pic:nvPicPr>
                  <pic:blipFill>
                    <a:blip r:embed="rId12"/>
                    <a:stretch>
                      <a:fillRect/>
                    </a:stretch>
                  </pic:blipFill>
                  <pic:spPr>
                    <a:xfrm>
                      <a:off x="0" y="0"/>
                      <a:ext cx="5029200" cy="2134375"/>
                    </a:xfrm>
                    <a:prstGeom prst="rect"/>
                  </pic:spPr>
                </pic:pic>
              </a:graphicData>
            </a:graphic>
          </wp:inline>
        </w:drawing>
      </w:r>
    </w:p>
    <w:p xmlns:wp14="http://schemas.microsoft.com/office/word/2010/wordml" w14:paraId="361B1E0C" wp14:textId="77777777">
      <w:pPr>
        <w:jc w:val="center"/>
      </w:pPr>
      <w:r>
        <w:rPr>
          <w:rFonts w:ascii="Times New Roman" w:hAnsi="Times New Roman"/>
          <w:i/>
          <w:sz w:val="20"/>
        </w:rPr>
        <w:t>Figure 4. AI signal-time optimization output.</w:t>
      </w:r>
    </w:p>
    <w:p xmlns:wp14="http://schemas.microsoft.com/office/word/2010/wordml" w14:paraId="23DE523C" wp14:textId="77777777">
      <w:pPr>
        <w:jc w:val="both"/>
      </w:pPr>
      <w:r>
        <w:rPr>
          <w:rFonts w:ascii="Times New Roman" w:hAnsi="Times New Roman"/>
          <w:b w:val="0"/>
          <w:i w:val="0"/>
          <w:sz w:val="24"/>
        </w:rPr>
      </w:r>
    </w:p>
    <w:p xmlns:wp14="http://schemas.microsoft.com/office/word/2010/wordml" w14:paraId="52E56223" wp14:textId="77777777">
      <w:pPr>
        <w:jc w:val="center"/>
      </w:pPr>
      <w:r>
        <w:drawing>
          <wp:inline xmlns:a="http://schemas.openxmlformats.org/drawingml/2006/main" xmlns:pic="http://schemas.openxmlformats.org/drawingml/2006/picture" xmlns:wp14="http://schemas.microsoft.com/office/word/2010/wordprocessingDrawing" wp14:anchorId="489DB2D0" wp14:editId="7777777">
            <wp:extent cx="5029200" cy="1993787"/>
            <wp:docPr id="5" name="Picture 5"/>
            <wp:cNvGraphicFramePr>
              <a:graphicFrameLocks noChangeAspect="1"/>
            </wp:cNvGraphicFramePr>
            <a:graphic>
              <a:graphicData uri="http://schemas.openxmlformats.org/drawingml/2006/picture">
                <pic:pic>
                  <pic:nvPicPr>
                    <pic:cNvPr id="0" name="05_congestion_detect.png"/>
                    <pic:cNvPicPr/>
                  </pic:nvPicPr>
                  <pic:blipFill>
                    <a:blip r:embed="rId13"/>
                    <a:stretch>
                      <a:fillRect/>
                    </a:stretch>
                  </pic:blipFill>
                  <pic:spPr>
                    <a:xfrm>
                      <a:off x="0" y="0"/>
                      <a:ext cx="5029200" cy="1993787"/>
                    </a:xfrm>
                    <a:prstGeom prst="rect"/>
                  </pic:spPr>
                </pic:pic>
              </a:graphicData>
            </a:graphic>
          </wp:inline>
        </w:drawing>
      </w:r>
    </w:p>
    <w:p xmlns:wp14="http://schemas.microsoft.com/office/word/2010/wordml" w14:paraId="3531D451" wp14:textId="77777777">
      <w:pPr>
        <w:jc w:val="center"/>
      </w:pPr>
      <w:r>
        <w:rPr>
          <w:rFonts w:ascii="Times New Roman" w:hAnsi="Times New Roman"/>
          <w:i/>
          <w:sz w:val="20"/>
        </w:rPr>
        <w:t>Figure 5. Real-time congestion detection with hotspot alerts.</w:t>
      </w:r>
    </w:p>
    <w:p xmlns:wp14="http://schemas.microsoft.com/office/word/2010/wordml" w14:paraId="07547A01" wp14:textId="77777777">
      <w:pPr>
        <w:jc w:val="both"/>
      </w:pPr>
      <w:r>
        <w:rPr>
          <w:rFonts w:ascii="Times New Roman" w:hAnsi="Times New Roman"/>
          <w:b w:val="0"/>
          <w:i w:val="0"/>
          <w:sz w:val="24"/>
        </w:rPr>
      </w:r>
    </w:p>
    <w:p xmlns:wp14="http://schemas.microsoft.com/office/word/2010/wordml" w14:paraId="5043CB0F" wp14:textId="77777777">
      <w:pPr>
        <w:jc w:val="center"/>
      </w:pPr>
      <w:r>
        <w:drawing>
          <wp:inline xmlns:a="http://schemas.openxmlformats.org/drawingml/2006/main" xmlns:pic="http://schemas.openxmlformats.org/drawingml/2006/picture" xmlns:wp14="http://schemas.microsoft.com/office/word/2010/wordprocessingDrawing" wp14:anchorId="216C676B" wp14:editId="7777777">
            <wp:extent cx="5029200" cy="1572024"/>
            <wp:docPr id="6" name="Picture 6"/>
            <wp:cNvGraphicFramePr>
              <a:graphicFrameLocks noChangeAspect="1"/>
            </wp:cNvGraphicFramePr>
            <a:graphic>
              <a:graphicData uri="http://schemas.openxmlformats.org/drawingml/2006/picture">
                <pic:pic>
                  <pic:nvPicPr>
                    <pic:cNvPr id="0" name="06_emergency.png"/>
                    <pic:cNvPicPr/>
                  </pic:nvPicPr>
                  <pic:blipFill>
                    <a:blip r:embed="rId14"/>
                    <a:stretch>
                      <a:fillRect/>
                    </a:stretch>
                  </pic:blipFill>
                  <pic:spPr>
                    <a:xfrm>
                      <a:off x="0" y="0"/>
                      <a:ext cx="5029200" cy="1572024"/>
                    </a:xfrm>
                    <a:prstGeom prst="rect"/>
                  </pic:spPr>
                </pic:pic>
              </a:graphicData>
            </a:graphic>
          </wp:inline>
        </w:drawing>
      </w:r>
    </w:p>
    <w:p xmlns:wp14="http://schemas.microsoft.com/office/word/2010/wordml" w14:paraId="7AC5F4F6" wp14:textId="77777777">
      <w:pPr>
        <w:jc w:val="center"/>
      </w:pPr>
      <w:r>
        <w:rPr>
          <w:rFonts w:ascii="Times New Roman" w:hAnsi="Times New Roman"/>
          <w:i/>
          <w:sz w:val="20"/>
        </w:rPr>
        <w:t>Figure 6. Emergency override locking a green corridor.</w:t>
      </w:r>
    </w:p>
    <w:p xmlns:wp14="http://schemas.microsoft.com/office/word/2010/wordml" w14:paraId="07459315" wp14:textId="77777777">
      <w:pPr>
        <w:jc w:val="both"/>
      </w:pPr>
      <w:r>
        <w:rPr>
          <w:rFonts w:ascii="Times New Roman" w:hAnsi="Times New Roman"/>
          <w:b w:val="0"/>
          <w:i w:val="0"/>
          <w:sz w:val="24"/>
        </w:rPr>
      </w:r>
    </w:p>
    <w:p xmlns:wp14="http://schemas.microsoft.com/office/word/2010/wordml" w14:paraId="6537F28F" wp14:textId="77777777">
      <w:pPr>
        <w:jc w:val="center"/>
      </w:pPr>
      <w:r>
        <w:drawing>
          <wp:inline xmlns:a="http://schemas.openxmlformats.org/drawingml/2006/main" xmlns:pic="http://schemas.openxmlformats.org/drawingml/2006/picture" xmlns:wp14="http://schemas.microsoft.com/office/word/2010/wordprocessingDrawing" wp14:anchorId="43A8103B" wp14:editId="7777777">
            <wp:extent cx="5029200" cy="2134375"/>
            <wp:docPr id="7" name="Picture 7"/>
            <wp:cNvGraphicFramePr>
              <a:graphicFrameLocks noChangeAspect="1"/>
            </wp:cNvGraphicFramePr>
            <a:graphic>
              <a:graphicData uri="http://schemas.openxmlformats.org/drawingml/2006/picture">
                <pic:pic>
                  <pic:nvPicPr>
                    <pic:cNvPr id="0" name="07_search.png"/>
                    <pic:cNvPicPr/>
                  </pic:nvPicPr>
                  <pic:blipFill>
                    <a:blip r:embed="rId15"/>
                    <a:stretch>
                      <a:fillRect/>
                    </a:stretch>
                  </pic:blipFill>
                  <pic:spPr>
                    <a:xfrm>
                      <a:off x="0" y="0"/>
                      <a:ext cx="5029200" cy="2134375"/>
                    </a:xfrm>
                    <a:prstGeom prst="rect"/>
                  </pic:spPr>
                </pic:pic>
              </a:graphicData>
            </a:graphic>
          </wp:inline>
        </w:drawing>
      </w:r>
    </w:p>
    <w:p xmlns:wp14="http://schemas.microsoft.com/office/word/2010/wordml" w14:paraId="0C09CA19" wp14:textId="77777777">
      <w:pPr>
        <w:jc w:val="center"/>
      </w:pPr>
      <w:r>
        <w:rPr>
          <w:rFonts w:ascii="Times New Roman" w:hAnsi="Times New Roman"/>
          <w:i/>
          <w:sz w:val="20"/>
        </w:rPr>
        <w:t>Figure 7. Linear search by Junction ID.</w:t>
      </w:r>
    </w:p>
    <w:p xmlns:wp14="http://schemas.microsoft.com/office/word/2010/wordml" w14:paraId="6DFB9E20" wp14:textId="77777777">
      <w:pPr>
        <w:jc w:val="both"/>
      </w:pPr>
      <w:r>
        <w:rPr>
          <w:rFonts w:ascii="Times New Roman" w:hAnsi="Times New Roman"/>
          <w:b w:val="0"/>
          <w:i w:val="0"/>
          <w:sz w:val="24"/>
        </w:rPr>
      </w:r>
    </w:p>
    <w:p xmlns:wp14="http://schemas.microsoft.com/office/word/2010/wordml" w14:paraId="70DF9E56" wp14:textId="77777777">
      <w:pPr>
        <w:jc w:val="center"/>
      </w:pPr>
      <w:r>
        <w:drawing>
          <wp:inline xmlns:a="http://schemas.openxmlformats.org/drawingml/2006/main" xmlns:pic="http://schemas.openxmlformats.org/drawingml/2006/picture" xmlns:wp14="http://schemas.microsoft.com/office/word/2010/wordprocessingDrawing" wp14:anchorId="022294FD" wp14:editId="7777777">
            <wp:extent cx="5029200" cy="943267"/>
            <wp:docPr id="8" name="Picture 8"/>
            <wp:cNvGraphicFramePr>
              <a:graphicFrameLocks noChangeAspect="1"/>
            </wp:cNvGraphicFramePr>
            <a:graphic>
              <a:graphicData uri="http://schemas.openxmlformats.org/drawingml/2006/picture">
                <pic:pic>
                  <pic:nvPicPr>
                    <pic:cNvPr id="0" name="08_add_junction.png"/>
                    <pic:cNvPicPr/>
                  </pic:nvPicPr>
                  <pic:blipFill>
                    <a:blip r:embed="rId16"/>
                    <a:stretch>
                      <a:fillRect/>
                    </a:stretch>
                  </pic:blipFill>
                  <pic:spPr>
                    <a:xfrm>
                      <a:off x="0" y="0"/>
                      <a:ext cx="5029200" cy="943267"/>
                    </a:xfrm>
                    <a:prstGeom prst="rect"/>
                  </pic:spPr>
                </pic:pic>
              </a:graphicData>
            </a:graphic>
          </wp:inline>
        </w:drawing>
      </w:r>
    </w:p>
    <w:p xmlns:wp14="http://schemas.microsoft.com/office/word/2010/wordml" w14:paraId="1306C07F" wp14:textId="77777777">
      <w:pPr>
        <w:jc w:val="center"/>
      </w:pPr>
      <w:r>
        <w:rPr>
          <w:rFonts w:ascii="Times New Roman" w:hAnsi="Times New Roman"/>
          <w:i/>
          <w:sz w:val="20"/>
        </w:rPr>
        <w:t>Figure 8. Adding a new junction with AI-assigned signal time.</w:t>
      </w:r>
    </w:p>
    <w:p xmlns:wp14="http://schemas.microsoft.com/office/word/2010/wordml" w14:paraId="44E871BC" wp14:textId="77777777">
      <w:pPr>
        <w:jc w:val="both"/>
      </w:pPr>
      <w:r>
        <w:rPr>
          <w:rFonts w:ascii="Times New Roman" w:hAnsi="Times New Roman"/>
          <w:b w:val="0"/>
          <w:i w:val="0"/>
          <w:sz w:val="24"/>
        </w:rPr>
      </w:r>
    </w:p>
    <w:p xmlns:wp14="http://schemas.microsoft.com/office/word/2010/wordml" w14:paraId="144A5D23" wp14:textId="77777777">
      <w:pPr>
        <w:jc w:val="center"/>
      </w:pPr>
      <w:r>
        <w:drawing>
          <wp:inline xmlns:a="http://schemas.openxmlformats.org/drawingml/2006/main" xmlns:pic="http://schemas.openxmlformats.org/drawingml/2006/picture" xmlns:wp14="http://schemas.microsoft.com/office/word/2010/wordprocessingDrawing" wp14:anchorId="5306B929" wp14:editId="7777777">
            <wp:extent cx="5029200" cy="2134375"/>
            <wp:docPr id="9" name="Picture 9"/>
            <wp:cNvGraphicFramePr>
              <a:graphicFrameLocks noChangeAspect="1"/>
            </wp:cNvGraphicFramePr>
            <a:graphic>
              <a:graphicData uri="http://schemas.openxmlformats.org/drawingml/2006/picture">
                <pic:pic>
                  <pic:nvPicPr>
                    <pic:cNvPr id="0" name="09_statistics.png"/>
                    <pic:cNvPicPr/>
                  </pic:nvPicPr>
                  <pic:blipFill>
                    <a:blip r:embed="rId17"/>
                    <a:stretch>
                      <a:fillRect/>
                    </a:stretch>
                  </pic:blipFill>
                  <pic:spPr>
                    <a:xfrm>
                      <a:off x="0" y="0"/>
                      <a:ext cx="5029200" cy="2134375"/>
                    </a:xfrm>
                    <a:prstGeom prst="rect"/>
                  </pic:spPr>
                </pic:pic>
              </a:graphicData>
            </a:graphic>
          </wp:inline>
        </w:drawing>
      </w:r>
    </w:p>
    <w:p xmlns:wp14="http://schemas.microsoft.com/office/word/2010/wordml" w14:paraId="39CB838D" wp14:textId="77777777">
      <w:pPr>
        <w:jc w:val="center"/>
      </w:pPr>
      <w:r>
        <w:rPr>
          <w:rFonts w:ascii="Times New Roman" w:hAnsi="Times New Roman"/>
          <w:i/>
          <w:sz w:val="20"/>
        </w:rPr>
        <w:t>Figure 9. System statistics dashboard.</w:t>
      </w:r>
    </w:p>
    <w:p xmlns:wp14="http://schemas.microsoft.com/office/word/2010/wordml" w14:paraId="738610EB" wp14:textId="77777777">
      <w:pPr>
        <w:jc w:val="both"/>
      </w:pPr>
      <w:r>
        <w:rPr>
          <w:rFonts w:ascii="Times New Roman" w:hAnsi="Times New Roman"/>
          <w:b w:val="0"/>
          <w:i w:val="0"/>
          <w:sz w:val="24"/>
        </w:rPr>
      </w:r>
    </w:p>
    <w:p xmlns:wp14="http://schemas.microsoft.com/office/word/2010/wordml" w14:paraId="637805D2" wp14:textId="77777777">
      <w:pPr>
        <w:jc w:val="center"/>
      </w:pPr>
      <w:r>
        <w:drawing>
          <wp:inline xmlns:a="http://schemas.openxmlformats.org/drawingml/2006/main" xmlns:pic="http://schemas.openxmlformats.org/drawingml/2006/picture" xmlns:wp14="http://schemas.microsoft.com/office/word/2010/wordprocessingDrawing" wp14:anchorId="7C5C6C38" wp14:editId="7777777">
            <wp:extent cx="5029200" cy="2415550"/>
            <wp:docPr id="10" name="Picture 10"/>
            <wp:cNvGraphicFramePr>
              <a:graphicFrameLocks noChangeAspect="1"/>
            </wp:cNvGraphicFramePr>
            <a:graphic>
              <a:graphicData uri="http://schemas.openxmlformats.org/drawingml/2006/picture">
                <pic:pic>
                  <pic:nvPicPr>
                    <pic:cNvPr id="0" name="10_sort.png"/>
                    <pic:cNvPicPr/>
                  </pic:nvPicPr>
                  <pic:blipFill>
                    <a:blip r:embed="rId18"/>
                    <a:stretch>
                      <a:fillRect/>
                    </a:stretch>
                  </pic:blipFill>
                  <pic:spPr>
                    <a:xfrm>
                      <a:off x="0" y="0"/>
                      <a:ext cx="5029200" cy="2415550"/>
                    </a:xfrm>
                    <a:prstGeom prst="rect"/>
                  </pic:spPr>
                </pic:pic>
              </a:graphicData>
            </a:graphic>
          </wp:inline>
        </w:drawing>
      </w:r>
    </w:p>
    <w:p xmlns:wp14="http://schemas.microsoft.com/office/word/2010/wordml" w14:paraId="6B972A35" wp14:textId="77777777">
      <w:pPr>
        <w:jc w:val="center"/>
      </w:pPr>
      <w:r>
        <w:rPr>
          <w:rFonts w:ascii="Times New Roman" w:hAnsi="Times New Roman"/>
          <w:i/>
          <w:sz w:val="20"/>
        </w:rPr>
        <w:t>Figure 10. Junctions sorted by vehicle density.</w:t>
      </w:r>
    </w:p>
    <w:p xmlns:wp14="http://schemas.microsoft.com/office/word/2010/wordml" w14:paraId="463F29E8" wp14:textId="77777777">
      <w:pPr>
        <w:jc w:val="both"/>
      </w:pPr>
      <w:r>
        <w:rPr>
          <w:rFonts w:ascii="Times New Roman" w:hAnsi="Times New Roman"/>
          <w:b w:val="0"/>
          <w:i w:val="0"/>
          <w:sz w:val="24"/>
        </w:rPr>
      </w:r>
    </w:p>
    <w:p xmlns:wp14="http://schemas.microsoft.com/office/word/2010/wordml" w14:paraId="79C09352" wp14:textId="77777777">
      <w:pPr>
        <w:spacing w:before="240" w:after="120"/>
      </w:pPr>
      <w:r>
        <w:rPr>
          <w:rFonts w:ascii="Times New Roman" w:hAnsi="Times New Roman"/>
          <w:b/>
          <w:color w:val="1F3A5F"/>
          <w:sz w:val="32"/>
        </w:rPr>
        <w:t>13. Testing</w:t>
      </w:r>
    </w:p>
    <w:p xmlns:wp14="http://schemas.microsoft.com/office/word/2010/wordml" w14:paraId="6198C33B" wp14:textId="77777777">
      <w:pPr>
        <w:jc w:val="both"/>
      </w:pPr>
      <w:r>
        <w:rPr>
          <w:rFonts w:ascii="Times New Roman" w:hAnsi="Times New Roman"/>
          <w:b w:val="0"/>
          <w:i w:val="0"/>
          <w:sz w:val="24"/>
        </w:rPr>
        <w:t>Every module was exercised by piping a deterministic input script into the compiled binary and capturing the textual output. The following test matrix documents each end-to-end scenario.</w:t>
      </w:r>
    </w:p>
    <w:tbl>
      <w:tblPr>
        <w:tblStyle w:val="LightGrid-Accent1"/>
        <w:tblW w:w="0" w:type="auto"/>
        <w:tblLook w:val="04A0" w:firstRow="1" w:lastRow="0" w:firstColumn="1" w:lastColumn="0" w:noHBand="0" w:noVBand="1"/>
      </w:tblPr>
      <w:tblGrid>
        <w:gridCol w:w="1872"/>
        <w:gridCol w:w="1872"/>
        <w:gridCol w:w="1872"/>
        <w:gridCol w:w="1872"/>
        <w:gridCol w:w="1872"/>
      </w:tblGrid>
      <w:tr xmlns:wp14="http://schemas.microsoft.com/office/word/2010/wordml" w14:paraId="40AE17F4" wp14:textId="77777777">
        <w:tc>
          <w:tcPr>
            <w:tcW w:w="1872" w:type="dxa"/>
          </w:tcPr>
          <w:p w14:paraId="5AFC7B24" wp14:textId="77777777">
            <w:r/>
            <w:r>
              <w:rPr>
                <w:rFonts w:ascii="Times New Roman" w:hAnsi="Times New Roman"/>
                <w:b/>
                <w:sz w:val="22"/>
              </w:rPr>
              <w:t>#</w:t>
            </w:r>
          </w:p>
        </w:tc>
        <w:tc>
          <w:tcPr>
            <w:tcW w:w="1872" w:type="dxa"/>
          </w:tcPr>
          <w:p w14:paraId="730FDE5E" wp14:textId="77777777">
            <w:r/>
            <w:r>
              <w:rPr>
                <w:rFonts w:ascii="Times New Roman" w:hAnsi="Times New Roman"/>
                <w:b/>
                <w:sz w:val="22"/>
              </w:rPr>
              <w:t>Scenario</w:t>
            </w:r>
          </w:p>
        </w:tc>
        <w:tc>
          <w:tcPr>
            <w:tcW w:w="1872" w:type="dxa"/>
          </w:tcPr>
          <w:p w14:paraId="09BF04D9" wp14:textId="77777777">
            <w:r/>
            <w:r>
              <w:rPr>
                <w:rFonts w:ascii="Times New Roman" w:hAnsi="Times New Roman"/>
                <w:b/>
                <w:sz w:val="22"/>
              </w:rPr>
              <w:t>Input</w:t>
            </w:r>
          </w:p>
        </w:tc>
        <w:tc>
          <w:tcPr>
            <w:tcW w:w="1872" w:type="dxa"/>
          </w:tcPr>
          <w:p w14:paraId="6BF38868" wp14:textId="77777777">
            <w:r/>
            <w:r>
              <w:rPr>
                <w:rFonts w:ascii="Times New Roman" w:hAnsi="Times New Roman"/>
                <w:b/>
                <w:sz w:val="22"/>
              </w:rPr>
              <w:t>Expected</w:t>
            </w:r>
          </w:p>
        </w:tc>
        <w:tc>
          <w:tcPr>
            <w:tcW w:w="1872" w:type="dxa"/>
          </w:tcPr>
          <w:p w14:paraId="1C181D25" wp14:textId="77777777">
            <w:r/>
            <w:r>
              <w:rPr>
                <w:rFonts w:ascii="Times New Roman" w:hAnsi="Times New Roman"/>
                <w:b/>
                <w:sz w:val="22"/>
              </w:rPr>
              <w:t>Result</w:t>
            </w:r>
          </w:p>
        </w:tc>
      </w:tr>
      <w:tr xmlns:wp14="http://schemas.microsoft.com/office/word/2010/wordml" w14:paraId="6D467477" wp14:textId="77777777">
        <w:tc>
          <w:tcPr>
            <w:tcW w:w="1872" w:type="dxa"/>
          </w:tcPr>
          <w:p w14:paraId="29BEC817" wp14:textId="77777777">
            <w:r/>
            <w:r>
              <w:rPr>
                <w:rFonts w:ascii="Times New Roman" w:hAnsi="Times New Roman"/>
                <w:sz w:val="22"/>
              </w:rPr>
              <w:t>T1</w:t>
            </w:r>
          </w:p>
        </w:tc>
        <w:tc>
          <w:tcPr>
            <w:tcW w:w="1872" w:type="dxa"/>
          </w:tcPr>
          <w:p w14:paraId="033FD522" wp14:textId="77777777">
            <w:r/>
            <w:r>
              <w:rPr>
                <w:rFonts w:ascii="Times New Roman" w:hAnsi="Times New Roman"/>
                <w:sz w:val="22"/>
              </w:rPr>
              <w:t>Successful login</w:t>
            </w:r>
          </w:p>
        </w:tc>
        <w:tc>
          <w:tcPr>
            <w:tcW w:w="1872" w:type="dxa"/>
          </w:tcPr>
          <w:p w14:paraId="180478DE" wp14:textId="77777777">
            <w:r/>
            <w:r>
              <w:rPr>
                <w:rFonts w:ascii="Times New Roman" w:hAnsi="Times New Roman"/>
                <w:sz w:val="22"/>
              </w:rPr>
              <w:t>admin / admin123</w:t>
            </w:r>
          </w:p>
        </w:tc>
        <w:tc>
          <w:tcPr>
            <w:tcW w:w="1872" w:type="dxa"/>
          </w:tcPr>
          <w:p w14:paraId="41428079" wp14:textId="77777777">
            <w:r/>
            <w:r>
              <w:rPr>
                <w:rFonts w:ascii="Times New Roman" w:hAnsi="Times New Roman"/>
                <w:sz w:val="22"/>
              </w:rPr>
              <w:t>Welcome screen</w:t>
            </w:r>
          </w:p>
        </w:tc>
        <w:tc>
          <w:tcPr>
            <w:tcW w:w="1872" w:type="dxa"/>
          </w:tcPr>
          <w:p w14:paraId="65693204" wp14:textId="77777777">
            <w:r/>
            <w:r>
              <w:rPr>
                <w:rFonts w:ascii="Times New Roman" w:hAnsi="Times New Roman"/>
                <w:sz w:val="22"/>
              </w:rPr>
              <w:t>PASS</w:t>
            </w:r>
          </w:p>
        </w:tc>
      </w:tr>
      <w:tr xmlns:wp14="http://schemas.microsoft.com/office/word/2010/wordml" w14:paraId="52CFA7F2" wp14:textId="77777777">
        <w:tc>
          <w:tcPr>
            <w:tcW w:w="1872" w:type="dxa"/>
          </w:tcPr>
          <w:p w14:paraId="3C3E576C" wp14:textId="77777777">
            <w:r/>
            <w:r>
              <w:rPr>
                <w:rFonts w:ascii="Times New Roman" w:hAnsi="Times New Roman"/>
                <w:sz w:val="22"/>
              </w:rPr>
              <w:t>T2</w:t>
            </w:r>
          </w:p>
        </w:tc>
        <w:tc>
          <w:tcPr>
            <w:tcW w:w="1872" w:type="dxa"/>
          </w:tcPr>
          <w:p w14:paraId="7C1BA584" wp14:textId="77777777">
            <w:r/>
            <w:r>
              <w:rPr>
                <w:rFonts w:ascii="Times New Roman" w:hAnsi="Times New Roman"/>
                <w:sz w:val="22"/>
              </w:rPr>
              <w:t>Failed login then exit</w:t>
            </w:r>
          </w:p>
        </w:tc>
        <w:tc>
          <w:tcPr>
            <w:tcW w:w="1872" w:type="dxa"/>
          </w:tcPr>
          <w:p w14:paraId="6445BB46" wp14:textId="77777777">
            <w:r/>
            <w:r>
              <w:rPr>
                <w:rFonts w:ascii="Times New Roman" w:hAnsi="Times New Roman"/>
                <w:sz w:val="22"/>
              </w:rPr>
              <w:t>wrong / wrong x3</w:t>
            </w:r>
          </w:p>
        </w:tc>
        <w:tc>
          <w:tcPr>
            <w:tcW w:w="1872" w:type="dxa"/>
          </w:tcPr>
          <w:p w14:paraId="3A8E2EE1" wp14:textId="77777777">
            <w:r/>
            <w:r>
              <w:rPr>
                <w:rFonts w:ascii="Times New Roman" w:hAnsi="Times New Roman"/>
                <w:sz w:val="22"/>
              </w:rPr>
              <w:t>Exit after 3 fails</w:t>
            </w:r>
          </w:p>
        </w:tc>
        <w:tc>
          <w:tcPr>
            <w:tcW w:w="1872" w:type="dxa"/>
          </w:tcPr>
          <w:p w14:paraId="195A7F7E" wp14:textId="77777777">
            <w:r/>
            <w:r>
              <w:rPr>
                <w:rFonts w:ascii="Times New Roman" w:hAnsi="Times New Roman"/>
                <w:sz w:val="22"/>
              </w:rPr>
              <w:t>PASS</w:t>
            </w:r>
          </w:p>
        </w:tc>
      </w:tr>
      <w:tr xmlns:wp14="http://schemas.microsoft.com/office/word/2010/wordml" w14:paraId="5C7172C8" wp14:textId="77777777">
        <w:tc>
          <w:tcPr>
            <w:tcW w:w="1872" w:type="dxa"/>
          </w:tcPr>
          <w:p w14:paraId="6A94AB24" wp14:textId="77777777">
            <w:r/>
            <w:r>
              <w:rPr>
                <w:rFonts w:ascii="Times New Roman" w:hAnsi="Times New Roman"/>
                <w:sz w:val="22"/>
              </w:rPr>
              <w:t>T3</w:t>
            </w:r>
          </w:p>
        </w:tc>
        <w:tc>
          <w:tcPr>
            <w:tcW w:w="1872" w:type="dxa"/>
          </w:tcPr>
          <w:p w14:paraId="1FAE7C86" wp14:textId="77777777">
            <w:r/>
            <w:r>
              <w:rPr>
                <w:rFonts w:ascii="Times New Roman" w:hAnsi="Times New Roman"/>
                <w:sz w:val="22"/>
              </w:rPr>
              <w:t>Load demo data</w:t>
            </w:r>
          </w:p>
        </w:tc>
        <w:tc>
          <w:tcPr>
            <w:tcW w:w="1872" w:type="dxa"/>
          </w:tcPr>
          <w:p w14:paraId="6949CB2C" wp14:textId="77777777">
            <w:r/>
            <w:r>
              <w:rPr>
                <w:rFonts w:ascii="Times New Roman" w:hAnsi="Times New Roman"/>
                <w:sz w:val="22"/>
              </w:rPr>
              <w:t>Menu 13</w:t>
            </w:r>
          </w:p>
        </w:tc>
        <w:tc>
          <w:tcPr>
            <w:tcW w:w="1872" w:type="dxa"/>
          </w:tcPr>
          <w:p w14:paraId="3B576DB7" wp14:textId="77777777">
            <w:r/>
            <w:r>
              <w:rPr>
                <w:rFonts w:ascii="Times New Roman" w:hAnsi="Times New Roman"/>
                <w:sz w:val="22"/>
              </w:rPr>
              <w:t>5 junctions loaded</w:t>
            </w:r>
          </w:p>
        </w:tc>
        <w:tc>
          <w:tcPr>
            <w:tcW w:w="1872" w:type="dxa"/>
          </w:tcPr>
          <w:p w14:paraId="58BC48A9" wp14:textId="77777777">
            <w:r/>
            <w:r>
              <w:rPr>
                <w:rFonts w:ascii="Times New Roman" w:hAnsi="Times New Roman"/>
                <w:sz w:val="22"/>
              </w:rPr>
              <w:t>PASS</w:t>
            </w:r>
          </w:p>
        </w:tc>
      </w:tr>
      <w:tr xmlns:wp14="http://schemas.microsoft.com/office/word/2010/wordml" w14:paraId="6CB02694" wp14:textId="77777777">
        <w:tc>
          <w:tcPr>
            <w:tcW w:w="1872" w:type="dxa"/>
          </w:tcPr>
          <w:p w14:paraId="5EF9BD6B" wp14:textId="77777777">
            <w:r/>
            <w:r>
              <w:rPr>
                <w:rFonts w:ascii="Times New Roman" w:hAnsi="Times New Roman"/>
                <w:sz w:val="22"/>
              </w:rPr>
              <w:t>T4</w:t>
            </w:r>
          </w:p>
        </w:tc>
        <w:tc>
          <w:tcPr>
            <w:tcW w:w="1872" w:type="dxa"/>
          </w:tcPr>
          <w:p w14:paraId="300B0860" wp14:textId="77777777">
            <w:r/>
            <w:r>
              <w:rPr>
                <w:rFonts w:ascii="Times New Roman" w:hAnsi="Times New Roman"/>
                <w:sz w:val="22"/>
              </w:rPr>
              <w:t>AI optimization</w:t>
            </w:r>
          </w:p>
        </w:tc>
        <w:tc>
          <w:tcPr>
            <w:tcW w:w="1872" w:type="dxa"/>
          </w:tcPr>
          <w:p w14:paraId="34808D20" wp14:textId="77777777">
            <w:r/>
            <w:r>
              <w:rPr>
                <w:rFonts w:ascii="Times New Roman" w:hAnsi="Times New Roman"/>
                <w:sz w:val="22"/>
              </w:rPr>
              <w:t>Menu 13 -&gt; 7</w:t>
            </w:r>
          </w:p>
        </w:tc>
        <w:tc>
          <w:tcPr>
            <w:tcW w:w="1872" w:type="dxa"/>
          </w:tcPr>
          <w:p w14:paraId="4D0C917C" wp14:textId="77777777">
            <w:r/>
            <w:r>
              <w:rPr>
                <w:rFonts w:ascii="Times New Roman" w:hAnsi="Times New Roman"/>
                <w:sz w:val="22"/>
              </w:rPr>
              <w:t>Signal times computed</w:t>
            </w:r>
          </w:p>
        </w:tc>
        <w:tc>
          <w:tcPr>
            <w:tcW w:w="1872" w:type="dxa"/>
          </w:tcPr>
          <w:p w14:paraId="10716E2E" wp14:textId="77777777">
            <w:r/>
            <w:r>
              <w:rPr>
                <w:rFonts w:ascii="Times New Roman" w:hAnsi="Times New Roman"/>
                <w:sz w:val="22"/>
              </w:rPr>
              <w:t>PASS</w:t>
            </w:r>
          </w:p>
        </w:tc>
      </w:tr>
      <w:tr xmlns:wp14="http://schemas.microsoft.com/office/word/2010/wordml" w14:paraId="172B00AB" wp14:textId="77777777">
        <w:tc>
          <w:tcPr>
            <w:tcW w:w="1872" w:type="dxa"/>
          </w:tcPr>
          <w:p w14:paraId="6FA0E877" wp14:textId="77777777">
            <w:r/>
            <w:r>
              <w:rPr>
                <w:rFonts w:ascii="Times New Roman" w:hAnsi="Times New Roman"/>
                <w:sz w:val="22"/>
              </w:rPr>
              <w:t>T5</w:t>
            </w:r>
          </w:p>
        </w:tc>
        <w:tc>
          <w:tcPr>
            <w:tcW w:w="1872" w:type="dxa"/>
          </w:tcPr>
          <w:p w14:paraId="7ABB2858" wp14:textId="77777777">
            <w:r/>
            <w:r>
              <w:rPr>
                <w:rFonts w:ascii="Times New Roman" w:hAnsi="Times New Roman"/>
                <w:sz w:val="22"/>
              </w:rPr>
              <w:t>Detect congestion</w:t>
            </w:r>
          </w:p>
        </w:tc>
        <w:tc>
          <w:tcPr>
            <w:tcW w:w="1872" w:type="dxa"/>
          </w:tcPr>
          <w:p w14:paraId="018070E5" wp14:textId="77777777">
            <w:r/>
            <w:r>
              <w:rPr>
                <w:rFonts w:ascii="Times New Roman" w:hAnsi="Times New Roman"/>
                <w:sz w:val="22"/>
              </w:rPr>
              <w:t>Menu 13 -&gt; 8</w:t>
            </w:r>
          </w:p>
        </w:tc>
        <w:tc>
          <w:tcPr>
            <w:tcW w:w="1872" w:type="dxa"/>
          </w:tcPr>
          <w:p w14:paraId="755FBB42" wp14:textId="77777777">
            <w:r/>
            <w:r>
              <w:rPr>
                <w:rFonts w:ascii="Times New Roman" w:hAnsi="Times New Roman"/>
                <w:sz w:val="22"/>
              </w:rPr>
              <w:t>2 HIGH alerts on demo</w:t>
            </w:r>
          </w:p>
        </w:tc>
        <w:tc>
          <w:tcPr>
            <w:tcW w:w="1872" w:type="dxa"/>
          </w:tcPr>
          <w:p w14:paraId="3C249086" wp14:textId="77777777">
            <w:r/>
            <w:r>
              <w:rPr>
                <w:rFonts w:ascii="Times New Roman" w:hAnsi="Times New Roman"/>
                <w:sz w:val="22"/>
              </w:rPr>
              <w:t>PASS</w:t>
            </w:r>
          </w:p>
        </w:tc>
      </w:tr>
      <w:tr xmlns:wp14="http://schemas.microsoft.com/office/word/2010/wordml" w14:paraId="3B2567BD" wp14:textId="77777777">
        <w:tc>
          <w:tcPr>
            <w:tcW w:w="1872" w:type="dxa"/>
          </w:tcPr>
          <w:p w14:paraId="7B386E63" wp14:textId="77777777">
            <w:r/>
            <w:r>
              <w:rPr>
                <w:rFonts w:ascii="Times New Roman" w:hAnsi="Times New Roman"/>
                <w:sz w:val="22"/>
              </w:rPr>
              <w:t>T6</w:t>
            </w:r>
          </w:p>
        </w:tc>
        <w:tc>
          <w:tcPr>
            <w:tcW w:w="1872" w:type="dxa"/>
          </w:tcPr>
          <w:p w14:paraId="1EA68E63" wp14:textId="77777777">
            <w:r/>
            <w:r>
              <w:rPr>
                <w:rFonts w:ascii="Times New Roman" w:hAnsi="Times New Roman"/>
                <w:sz w:val="22"/>
              </w:rPr>
              <w:t>Emergency override</w:t>
            </w:r>
          </w:p>
        </w:tc>
        <w:tc>
          <w:tcPr>
            <w:tcW w:w="1872" w:type="dxa"/>
          </w:tcPr>
          <w:p w14:paraId="7AE34F99" wp14:textId="77777777">
            <w:r/>
            <w:r>
              <w:rPr>
                <w:rFonts w:ascii="Times New Roman" w:hAnsi="Times New Roman"/>
                <w:sz w:val="22"/>
              </w:rPr>
              <w:t>Menu 9, ID 104</w:t>
            </w:r>
          </w:p>
        </w:tc>
        <w:tc>
          <w:tcPr>
            <w:tcW w:w="1872" w:type="dxa"/>
          </w:tcPr>
          <w:p w14:paraId="2EA39DF3" wp14:textId="77777777">
            <w:r/>
            <w:r>
              <w:rPr>
                <w:rFonts w:ascii="Times New Roman" w:hAnsi="Times New Roman"/>
                <w:sz w:val="22"/>
              </w:rPr>
              <w:t>60 s lock + corridor msg</w:t>
            </w:r>
          </w:p>
        </w:tc>
        <w:tc>
          <w:tcPr>
            <w:tcW w:w="1872" w:type="dxa"/>
          </w:tcPr>
          <w:p w14:paraId="3F2420DD" wp14:textId="77777777">
            <w:r/>
            <w:r>
              <w:rPr>
                <w:rFonts w:ascii="Times New Roman" w:hAnsi="Times New Roman"/>
                <w:sz w:val="22"/>
              </w:rPr>
              <w:t>PASS</w:t>
            </w:r>
          </w:p>
        </w:tc>
      </w:tr>
      <w:tr xmlns:wp14="http://schemas.microsoft.com/office/word/2010/wordml" w14:paraId="36B10D76" wp14:textId="77777777">
        <w:tc>
          <w:tcPr>
            <w:tcW w:w="1872" w:type="dxa"/>
          </w:tcPr>
          <w:p w14:paraId="5F3770D1" wp14:textId="77777777">
            <w:r/>
            <w:r>
              <w:rPr>
                <w:rFonts w:ascii="Times New Roman" w:hAnsi="Times New Roman"/>
                <w:sz w:val="22"/>
              </w:rPr>
              <w:t>T7</w:t>
            </w:r>
          </w:p>
        </w:tc>
        <w:tc>
          <w:tcPr>
            <w:tcW w:w="1872" w:type="dxa"/>
          </w:tcPr>
          <w:p w14:paraId="51FBB4CA" wp14:textId="77777777">
            <w:r/>
            <w:r>
              <w:rPr>
                <w:rFonts w:ascii="Times New Roman" w:hAnsi="Times New Roman"/>
                <w:sz w:val="22"/>
              </w:rPr>
              <w:t>Clear emergencies</w:t>
            </w:r>
          </w:p>
        </w:tc>
        <w:tc>
          <w:tcPr>
            <w:tcW w:w="1872" w:type="dxa"/>
          </w:tcPr>
          <w:p w14:paraId="3EC48D72" wp14:textId="77777777">
            <w:r/>
            <w:r>
              <w:rPr>
                <w:rFonts w:ascii="Times New Roman" w:hAnsi="Times New Roman"/>
                <w:sz w:val="22"/>
              </w:rPr>
              <w:t>Menu 10</w:t>
            </w:r>
          </w:p>
        </w:tc>
        <w:tc>
          <w:tcPr>
            <w:tcW w:w="1872" w:type="dxa"/>
          </w:tcPr>
          <w:p w14:paraId="11C684AB" wp14:textId="77777777">
            <w:r/>
            <w:r>
              <w:rPr>
                <w:rFonts w:ascii="Times New Roman" w:hAnsi="Times New Roman"/>
                <w:sz w:val="22"/>
              </w:rPr>
              <w:t>Cleared count printed</w:t>
            </w:r>
          </w:p>
        </w:tc>
        <w:tc>
          <w:tcPr>
            <w:tcW w:w="1872" w:type="dxa"/>
          </w:tcPr>
          <w:p w14:paraId="6BD6D5C8" wp14:textId="77777777">
            <w:r/>
            <w:r>
              <w:rPr>
                <w:rFonts w:ascii="Times New Roman" w:hAnsi="Times New Roman"/>
                <w:sz w:val="22"/>
              </w:rPr>
              <w:t>PASS</w:t>
            </w:r>
          </w:p>
        </w:tc>
      </w:tr>
      <w:tr xmlns:wp14="http://schemas.microsoft.com/office/word/2010/wordml" w14:paraId="13CFDDF9" wp14:textId="77777777">
        <w:tc>
          <w:tcPr>
            <w:tcW w:w="1872" w:type="dxa"/>
          </w:tcPr>
          <w:p w14:paraId="21D69FED" wp14:textId="77777777">
            <w:r/>
            <w:r>
              <w:rPr>
                <w:rFonts w:ascii="Times New Roman" w:hAnsi="Times New Roman"/>
                <w:sz w:val="22"/>
              </w:rPr>
              <w:t>T8</w:t>
            </w:r>
          </w:p>
        </w:tc>
        <w:tc>
          <w:tcPr>
            <w:tcW w:w="1872" w:type="dxa"/>
          </w:tcPr>
          <w:p w14:paraId="44EB92BB" wp14:textId="77777777">
            <w:r/>
            <w:r>
              <w:rPr>
                <w:rFonts w:ascii="Times New Roman" w:hAnsi="Times New Roman"/>
                <w:sz w:val="22"/>
              </w:rPr>
              <w:t>Add new junction</w:t>
            </w:r>
          </w:p>
        </w:tc>
        <w:tc>
          <w:tcPr>
            <w:tcW w:w="1872" w:type="dxa"/>
          </w:tcPr>
          <w:p w14:paraId="34F5EF8F" wp14:textId="77777777">
            <w:r/>
            <w:r>
              <w:rPr>
                <w:rFonts w:ascii="Times New Roman" w:hAnsi="Times New Roman"/>
                <w:sz w:val="22"/>
              </w:rPr>
              <w:t>Menu 1 with ID 201</w:t>
            </w:r>
          </w:p>
        </w:tc>
        <w:tc>
          <w:tcPr>
            <w:tcW w:w="1872" w:type="dxa"/>
          </w:tcPr>
          <w:p w14:paraId="71EEFF95" wp14:textId="77777777">
            <w:r/>
            <w:r>
              <w:rPr>
                <w:rFonts w:ascii="Times New Roman" w:hAnsi="Times New Roman"/>
                <w:sz w:val="22"/>
              </w:rPr>
              <w:t>Junction added, AI assigned</w:t>
            </w:r>
          </w:p>
        </w:tc>
        <w:tc>
          <w:tcPr>
            <w:tcW w:w="1872" w:type="dxa"/>
          </w:tcPr>
          <w:p w14:paraId="47B7B025" wp14:textId="77777777">
            <w:r/>
            <w:r>
              <w:rPr>
                <w:rFonts w:ascii="Times New Roman" w:hAnsi="Times New Roman"/>
                <w:sz w:val="22"/>
              </w:rPr>
              <w:t>PASS</w:t>
            </w:r>
          </w:p>
        </w:tc>
      </w:tr>
      <w:tr xmlns:wp14="http://schemas.microsoft.com/office/word/2010/wordml" w14:paraId="14E00A13" wp14:textId="77777777">
        <w:tc>
          <w:tcPr>
            <w:tcW w:w="1872" w:type="dxa"/>
          </w:tcPr>
          <w:p w14:paraId="1ECB03C6" wp14:textId="77777777">
            <w:r/>
            <w:r>
              <w:rPr>
                <w:rFonts w:ascii="Times New Roman" w:hAnsi="Times New Roman"/>
                <w:sz w:val="22"/>
              </w:rPr>
              <w:t>T9</w:t>
            </w:r>
          </w:p>
        </w:tc>
        <w:tc>
          <w:tcPr>
            <w:tcW w:w="1872" w:type="dxa"/>
          </w:tcPr>
          <w:p w14:paraId="7E9EE6B5" wp14:textId="77777777">
            <w:r/>
            <w:r>
              <w:rPr>
                <w:rFonts w:ascii="Times New Roman" w:hAnsi="Times New Roman"/>
                <w:sz w:val="22"/>
              </w:rPr>
              <w:t>Duplicate-ID rejection</w:t>
            </w:r>
          </w:p>
        </w:tc>
        <w:tc>
          <w:tcPr>
            <w:tcW w:w="1872" w:type="dxa"/>
          </w:tcPr>
          <w:p w14:paraId="1BAC2551" wp14:textId="77777777">
            <w:r/>
            <w:r>
              <w:rPr>
                <w:rFonts w:ascii="Times New Roman" w:hAnsi="Times New Roman"/>
                <w:sz w:val="22"/>
              </w:rPr>
              <w:t>Add ID 101 twice</w:t>
            </w:r>
          </w:p>
        </w:tc>
        <w:tc>
          <w:tcPr>
            <w:tcW w:w="1872" w:type="dxa"/>
          </w:tcPr>
          <w:p w14:paraId="029F65F5" wp14:textId="77777777">
            <w:r/>
            <w:r>
              <w:rPr>
                <w:rFonts w:ascii="Times New Roman" w:hAnsi="Times New Roman"/>
                <w:sz w:val="22"/>
              </w:rPr>
              <w:t>Second add rejected</w:t>
            </w:r>
          </w:p>
        </w:tc>
        <w:tc>
          <w:tcPr>
            <w:tcW w:w="1872" w:type="dxa"/>
          </w:tcPr>
          <w:p w14:paraId="06B66366" wp14:textId="77777777">
            <w:r/>
            <w:r>
              <w:rPr>
                <w:rFonts w:ascii="Times New Roman" w:hAnsi="Times New Roman"/>
                <w:sz w:val="22"/>
              </w:rPr>
              <w:t>PASS</w:t>
            </w:r>
          </w:p>
        </w:tc>
      </w:tr>
      <w:tr xmlns:wp14="http://schemas.microsoft.com/office/word/2010/wordml" w14:paraId="055EDCC8" wp14:textId="77777777">
        <w:tc>
          <w:tcPr>
            <w:tcW w:w="1872" w:type="dxa"/>
          </w:tcPr>
          <w:p w14:paraId="5E59A113" wp14:textId="77777777">
            <w:r/>
            <w:r>
              <w:rPr>
                <w:rFonts w:ascii="Times New Roman" w:hAnsi="Times New Roman"/>
                <w:sz w:val="22"/>
              </w:rPr>
              <w:t>T10</w:t>
            </w:r>
          </w:p>
        </w:tc>
        <w:tc>
          <w:tcPr>
            <w:tcW w:w="1872" w:type="dxa"/>
          </w:tcPr>
          <w:p w14:paraId="15985C30" wp14:textId="77777777">
            <w:r/>
            <w:r>
              <w:rPr>
                <w:rFonts w:ascii="Times New Roman" w:hAnsi="Times New Roman"/>
                <w:sz w:val="22"/>
              </w:rPr>
              <w:t>Sort by density</w:t>
            </w:r>
          </w:p>
        </w:tc>
        <w:tc>
          <w:tcPr>
            <w:tcW w:w="1872" w:type="dxa"/>
          </w:tcPr>
          <w:p w14:paraId="08FA9950" wp14:textId="77777777">
            <w:r/>
            <w:r>
              <w:rPr>
                <w:rFonts w:ascii="Times New Roman" w:hAnsi="Times New Roman"/>
                <w:sz w:val="22"/>
              </w:rPr>
              <w:t>Menu 6</w:t>
            </w:r>
          </w:p>
        </w:tc>
        <w:tc>
          <w:tcPr>
            <w:tcW w:w="1872" w:type="dxa"/>
          </w:tcPr>
          <w:p w14:paraId="24B56C1B" wp14:textId="77777777">
            <w:r/>
            <w:r>
              <w:rPr>
                <w:rFonts w:ascii="Times New Roman" w:hAnsi="Times New Roman"/>
                <w:sz w:val="22"/>
              </w:rPr>
              <w:t>Junctions sorted descending</w:t>
            </w:r>
          </w:p>
        </w:tc>
        <w:tc>
          <w:tcPr>
            <w:tcW w:w="1872" w:type="dxa"/>
          </w:tcPr>
          <w:p w14:paraId="656112DC" wp14:textId="77777777">
            <w:r/>
            <w:r>
              <w:rPr>
                <w:rFonts w:ascii="Times New Roman" w:hAnsi="Times New Roman"/>
                <w:sz w:val="22"/>
              </w:rPr>
              <w:t>PASS</w:t>
            </w:r>
          </w:p>
        </w:tc>
      </w:tr>
      <w:tr xmlns:wp14="http://schemas.microsoft.com/office/word/2010/wordml" w14:paraId="69517D91" wp14:textId="77777777">
        <w:tc>
          <w:tcPr>
            <w:tcW w:w="1872" w:type="dxa"/>
          </w:tcPr>
          <w:p w14:paraId="7757BC32" wp14:textId="77777777">
            <w:r/>
            <w:r>
              <w:rPr>
                <w:rFonts w:ascii="Times New Roman" w:hAnsi="Times New Roman"/>
                <w:sz w:val="22"/>
              </w:rPr>
              <w:t>T11</w:t>
            </w:r>
          </w:p>
        </w:tc>
        <w:tc>
          <w:tcPr>
            <w:tcW w:w="1872" w:type="dxa"/>
          </w:tcPr>
          <w:p w14:paraId="3B811FCC" wp14:textId="77777777">
            <w:r/>
            <w:r>
              <w:rPr>
                <w:rFonts w:ascii="Times New Roman" w:hAnsi="Times New Roman"/>
                <w:sz w:val="22"/>
              </w:rPr>
              <w:t>Search by ID</w:t>
            </w:r>
          </w:p>
        </w:tc>
        <w:tc>
          <w:tcPr>
            <w:tcW w:w="1872" w:type="dxa"/>
          </w:tcPr>
          <w:p w14:paraId="09F883A2" wp14:textId="77777777">
            <w:r/>
            <w:r>
              <w:rPr>
                <w:rFonts w:ascii="Times New Roman" w:hAnsi="Times New Roman"/>
                <w:sz w:val="22"/>
              </w:rPr>
              <w:t>Menu 5 with ID 103</w:t>
            </w:r>
          </w:p>
        </w:tc>
        <w:tc>
          <w:tcPr>
            <w:tcW w:w="1872" w:type="dxa"/>
          </w:tcPr>
          <w:p w14:paraId="79037B97" wp14:textId="77777777">
            <w:r/>
            <w:r>
              <w:rPr>
                <w:rFonts w:ascii="Times New Roman" w:hAnsi="Times New Roman"/>
                <w:sz w:val="22"/>
              </w:rPr>
              <w:t>Junction details printed</w:t>
            </w:r>
          </w:p>
        </w:tc>
        <w:tc>
          <w:tcPr>
            <w:tcW w:w="1872" w:type="dxa"/>
          </w:tcPr>
          <w:p w14:paraId="1E94B78A" wp14:textId="77777777">
            <w:r/>
            <w:r>
              <w:rPr>
                <w:rFonts w:ascii="Times New Roman" w:hAnsi="Times New Roman"/>
                <w:sz w:val="22"/>
              </w:rPr>
              <w:t>PASS</w:t>
            </w:r>
          </w:p>
        </w:tc>
      </w:tr>
      <w:tr xmlns:wp14="http://schemas.microsoft.com/office/word/2010/wordml" w14:paraId="0F19F419" wp14:textId="77777777">
        <w:tc>
          <w:tcPr>
            <w:tcW w:w="1872" w:type="dxa"/>
          </w:tcPr>
          <w:p w14:paraId="6CE8AB2A" wp14:textId="77777777">
            <w:r/>
            <w:r>
              <w:rPr>
                <w:rFonts w:ascii="Times New Roman" w:hAnsi="Times New Roman"/>
                <w:sz w:val="22"/>
              </w:rPr>
              <w:t>T12</w:t>
            </w:r>
          </w:p>
        </w:tc>
        <w:tc>
          <w:tcPr>
            <w:tcW w:w="1872" w:type="dxa"/>
          </w:tcPr>
          <w:p w14:paraId="7F67F0A9" wp14:textId="77777777">
            <w:r/>
            <w:r>
              <w:rPr>
                <w:rFonts w:ascii="Times New Roman" w:hAnsi="Times New Roman"/>
                <w:sz w:val="22"/>
              </w:rPr>
              <w:t>Generate report</w:t>
            </w:r>
          </w:p>
        </w:tc>
        <w:tc>
          <w:tcPr>
            <w:tcW w:w="1872" w:type="dxa"/>
          </w:tcPr>
          <w:p w14:paraId="59E385CF" wp14:textId="77777777">
            <w:r/>
            <w:r>
              <w:rPr>
                <w:rFonts w:ascii="Times New Roman" w:hAnsi="Times New Roman"/>
                <w:sz w:val="22"/>
              </w:rPr>
              <w:t>Menu 12</w:t>
            </w:r>
          </w:p>
        </w:tc>
        <w:tc>
          <w:tcPr>
            <w:tcW w:w="1872" w:type="dxa"/>
          </w:tcPr>
          <w:p w14:paraId="41971925" wp14:textId="77777777">
            <w:r/>
            <w:r>
              <w:rPr>
                <w:rFonts w:ascii="Times New Roman" w:hAnsi="Times New Roman"/>
                <w:sz w:val="22"/>
              </w:rPr>
              <w:t>daily_report.txt written</w:t>
            </w:r>
          </w:p>
        </w:tc>
        <w:tc>
          <w:tcPr>
            <w:tcW w:w="1872" w:type="dxa"/>
          </w:tcPr>
          <w:p w14:paraId="1263BD2A" wp14:textId="77777777">
            <w:r/>
            <w:r>
              <w:rPr>
                <w:rFonts w:ascii="Times New Roman" w:hAnsi="Times New Roman"/>
                <w:sz w:val="22"/>
              </w:rPr>
              <w:t>PASS</w:t>
            </w:r>
          </w:p>
        </w:tc>
      </w:tr>
      <w:tr xmlns:wp14="http://schemas.microsoft.com/office/word/2010/wordml" w14:paraId="50A5CC4F" wp14:textId="77777777">
        <w:tc>
          <w:tcPr>
            <w:tcW w:w="1872" w:type="dxa"/>
          </w:tcPr>
          <w:p w14:paraId="56B1376D" wp14:textId="77777777">
            <w:r/>
            <w:r>
              <w:rPr>
                <w:rFonts w:ascii="Times New Roman" w:hAnsi="Times New Roman"/>
                <w:sz w:val="22"/>
              </w:rPr>
              <w:t>T13</w:t>
            </w:r>
          </w:p>
        </w:tc>
        <w:tc>
          <w:tcPr>
            <w:tcW w:w="1872" w:type="dxa"/>
          </w:tcPr>
          <w:p w14:paraId="39AA0B55" wp14:textId="77777777">
            <w:r/>
            <w:r>
              <w:rPr>
                <w:rFonts w:ascii="Times New Roman" w:hAnsi="Times New Roman"/>
                <w:sz w:val="22"/>
              </w:rPr>
              <w:t>Persistence across restart</w:t>
            </w:r>
          </w:p>
        </w:tc>
        <w:tc>
          <w:tcPr>
            <w:tcW w:w="1872" w:type="dxa"/>
          </w:tcPr>
          <w:p w14:paraId="7383CBB0" wp14:textId="77777777">
            <w:r/>
            <w:r>
              <w:rPr>
                <w:rFonts w:ascii="Times New Roman" w:hAnsi="Times New Roman"/>
                <w:sz w:val="22"/>
              </w:rPr>
              <w:t>Exit, relaunch, Menu 2</w:t>
            </w:r>
          </w:p>
        </w:tc>
        <w:tc>
          <w:tcPr>
            <w:tcW w:w="1872" w:type="dxa"/>
          </w:tcPr>
          <w:p w14:paraId="5D920564" wp14:textId="77777777">
            <w:r/>
            <w:r>
              <w:rPr>
                <w:rFonts w:ascii="Times New Roman" w:hAnsi="Times New Roman"/>
                <w:sz w:val="22"/>
              </w:rPr>
              <w:t>Same data shown</w:t>
            </w:r>
          </w:p>
        </w:tc>
        <w:tc>
          <w:tcPr>
            <w:tcW w:w="1872" w:type="dxa"/>
          </w:tcPr>
          <w:p w14:paraId="62644103" wp14:textId="77777777">
            <w:r/>
            <w:r>
              <w:rPr>
                <w:rFonts w:ascii="Times New Roman" w:hAnsi="Times New Roman"/>
                <w:sz w:val="22"/>
              </w:rPr>
              <w:t>PASS</w:t>
            </w:r>
          </w:p>
        </w:tc>
      </w:tr>
      <w:tr xmlns:wp14="http://schemas.microsoft.com/office/word/2010/wordml" w14:paraId="01A6DE7C" wp14:textId="77777777">
        <w:tc>
          <w:tcPr>
            <w:tcW w:w="1872" w:type="dxa"/>
          </w:tcPr>
          <w:p w14:paraId="7E249AB9" wp14:textId="77777777">
            <w:r/>
            <w:r>
              <w:rPr>
                <w:rFonts w:ascii="Times New Roman" w:hAnsi="Times New Roman"/>
                <w:sz w:val="22"/>
              </w:rPr>
              <w:t>T14</w:t>
            </w:r>
          </w:p>
        </w:tc>
        <w:tc>
          <w:tcPr>
            <w:tcW w:w="1872" w:type="dxa"/>
          </w:tcPr>
          <w:p w14:paraId="5812621A" wp14:textId="77777777">
            <w:r/>
            <w:r>
              <w:rPr>
                <w:rFonts w:ascii="Times New Roman" w:hAnsi="Times New Roman"/>
                <w:sz w:val="22"/>
              </w:rPr>
              <w:t>Invalid input recovery</w:t>
            </w:r>
          </w:p>
        </w:tc>
        <w:tc>
          <w:tcPr>
            <w:tcW w:w="1872" w:type="dxa"/>
          </w:tcPr>
          <w:p w14:paraId="10265976" wp14:textId="77777777">
            <w:r/>
            <w:r>
              <w:rPr>
                <w:rFonts w:ascii="Times New Roman" w:hAnsi="Times New Roman"/>
                <w:sz w:val="22"/>
              </w:rPr>
              <w:t>Type 'abc' at menu</w:t>
            </w:r>
          </w:p>
        </w:tc>
        <w:tc>
          <w:tcPr>
            <w:tcW w:w="1872" w:type="dxa"/>
          </w:tcPr>
          <w:p w14:paraId="6B00FB82" wp14:textId="77777777">
            <w:r/>
            <w:r>
              <w:rPr>
                <w:rFonts w:ascii="Times New Roman" w:hAnsi="Times New Roman"/>
                <w:sz w:val="22"/>
              </w:rPr>
              <w:t>Re-prompts gracefully</w:t>
            </w:r>
          </w:p>
        </w:tc>
        <w:tc>
          <w:tcPr>
            <w:tcW w:w="1872" w:type="dxa"/>
          </w:tcPr>
          <w:p w14:paraId="7E6F5707" wp14:textId="77777777">
            <w:r/>
            <w:r>
              <w:rPr>
                <w:rFonts w:ascii="Times New Roman" w:hAnsi="Times New Roman"/>
                <w:sz w:val="22"/>
              </w:rPr>
              <w:t>PASS</w:t>
            </w:r>
          </w:p>
        </w:tc>
      </w:tr>
      <w:tr xmlns:wp14="http://schemas.microsoft.com/office/word/2010/wordml" w14:paraId="0FD0D7D9" wp14:textId="77777777">
        <w:tc>
          <w:tcPr>
            <w:tcW w:w="1872" w:type="dxa"/>
          </w:tcPr>
          <w:p w14:paraId="3A572D4B" wp14:textId="77777777">
            <w:r/>
            <w:r>
              <w:rPr>
                <w:rFonts w:ascii="Times New Roman" w:hAnsi="Times New Roman"/>
                <w:sz w:val="22"/>
              </w:rPr>
              <w:t>T15</w:t>
            </w:r>
          </w:p>
        </w:tc>
        <w:tc>
          <w:tcPr>
            <w:tcW w:w="1872" w:type="dxa"/>
          </w:tcPr>
          <w:p w14:paraId="52BBA10E" wp14:textId="77777777">
            <w:r/>
            <w:r>
              <w:rPr>
                <w:rFonts w:ascii="Times New Roman" w:hAnsi="Times New Roman"/>
                <w:sz w:val="22"/>
              </w:rPr>
              <w:t>Compile with -Wall -Wextra</w:t>
            </w:r>
          </w:p>
        </w:tc>
        <w:tc>
          <w:tcPr>
            <w:tcW w:w="1872" w:type="dxa"/>
          </w:tcPr>
          <w:p w14:paraId="062A3318" wp14:textId="77777777">
            <w:r/>
            <w:r>
              <w:rPr>
                <w:rFonts w:ascii="Times New Roman" w:hAnsi="Times New Roman"/>
                <w:sz w:val="22"/>
              </w:rPr>
              <w:t>GCC 11.x</w:t>
            </w:r>
          </w:p>
        </w:tc>
        <w:tc>
          <w:tcPr>
            <w:tcW w:w="1872" w:type="dxa"/>
          </w:tcPr>
          <w:p w14:paraId="5B6E238F" wp14:textId="77777777">
            <w:r/>
            <w:r>
              <w:rPr>
                <w:rFonts w:ascii="Times New Roman" w:hAnsi="Times New Roman"/>
                <w:sz w:val="22"/>
              </w:rPr>
              <w:t>Zero warnings</w:t>
            </w:r>
          </w:p>
        </w:tc>
        <w:tc>
          <w:tcPr>
            <w:tcW w:w="1872" w:type="dxa"/>
          </w:tcPr>
          <w:p w14:paraId="312C5D8E" wp14:textId="77777777">
            <w:r/>
            <w:r>
              <w:rPr>
                <w:rFonts w:ascii="Times New Roman" w:hAnsi="Times New Roman"/>
                <w:sz w:val="22"/>
              </w:rPr>
              <w:t>PASS</w:t>
            </w:r>
          </w:p>
        </w:tc>
      </w:tr>
    </w:tbl>
    <w:p xmlns:wp14="http://schemas.microsoft.com/office/word/2010/wordml" w14:paraId="50E2EAB7" wp14:textId="77777777">
      <w:pPr>
        <w:spacing w:before="240" w:after="120"/>
      </w:pPr>
      <w:r>
        <w:rPr>
          <w:rFonts w:ascii="Times New Roman" w:hAnsi="Times New Roman"/>
          <w:b/>
          <w:color w:val="1F3A5F"/>
          <w:sz w:val="32"/>
        </w:rPr>
        <w:t>14. Advantages</w:t>
      </w:r>
    </w:p>
    <w:p xmlns:wp14="http://schemas.microsoft.com/office/word/2010/wordml" w14:paraId="4EDC684F" wp14:textId="77777777">
      <w:pPr>
        <w:pStyle w:val="ListBullet"/>
      </w:pPr>
      <w:r>
        <w:rPr>
          <w:rFonts w:ascii="Times New Roman" w:hAnsi="Times New Roman"/>
          <w:sz w:val="24"/>
        </w:rPr>
        <w:t>Adapts green-time to live vehicle counts, reducing idle waiting.</w:t>
      </w:r>
    </w:p>
    <w:p xmlns:wp14="http://schemas.microsoft.com/office/word/2010/wordml" w14:paraId="62BCCB14" wp14:textId="77777777">
      <w:pPr>
        <w:pStyle w:val="ListBullet"/>
      </w:pPr>
      <w:r>
        <w:rPr>
          <w:rFonts w:ascii="Times New Roman" w:hAnsi="Times New Roman"/>
          <w:sz w:val="24"/>
        </w:rPr>
        <w:t>Emergency override clears a 60-second corridor on demand.</w:t>
      </w:r>
    </w:p>
    <w:p xmlns:wp14="http://schemas.microsoft.com/office/word/2010/wordml" w14:paraId="63C3C7AA" wp14:textId="77777777">
      <w:pPr>
        <w:pStyle w:val="ListBullet"/>
      </w:pPr>
      <w:r>
        <w:rPr>
          <w:rFonts w:ascii="Times New Roman" w:hAnsi="Times New Roman"/>
          <w:sz w:val="24"/>
        </w:rPr>
        <w:t>Fully explainable AI rules — auditable line by line.</w:t>
      </w:r>
    </w:p>
    <w:p xmlns:wp14="http://schemas.microsoft.com/office/word/2010/wordml" w14:paraId="7E3BC8EC" wp14:textId="77777777">
      <w:pPr>
        <w:pStyle w:val="ListBullet"/>
      </w:pPr>
      <w:r>
        <w:rPr>
          <w:rFonts w:ascii="Times New Roman" w:hAnsi="Times New Roman"/>
          <w:sz w:val="24"/>
        </w:rPr>
        <w:t>Single binary, &lt; 50 KB, no external dependencies.</w:t>
      </w:r>
    </w:p>
    <w:p xmlns:wp14="http://schemas.microsoft.com/office/word/2010/wordml" w14:paraId="1947E70A" wp14:textId="77777777">
      <w:pPr>
        <w:pStyle w:val="ListBullet"/>
      </w:pPr>
      <w:r>
        <w:rPr>
          <w:rFonts w:ascii="Times New Roman" w:hAnsi="Times New Roman"/>
          <w:sz w:val="24"/>
        </w:rPr>
        <w:t>Persistent state survives restart.</w:t>
      </w:r>
    </w:p>
    <w:p xmlns:wp14="http://schemas.microsoft.com/office/word/2010/wordml" w14:paraId="704553BA" wp14:textId="77777777">
      <w:pPr>
        <w:pStyle w:val="ListBullet"/>
      </w:pPr>
      <w:r>
        <w:rPr>
          <w:rFonts w:ascii="Times New Roman" w:hAnsi="Times New Roman"/>
          <w:sz w:val="24"/>
        </w:rPr>
        <w:t>Compiles warning-free under GCC, Clang, Turbo C and MinGW.</w:t>
      </w:r>
    </w:p>
    <w:p xmlns:wp14="http://schemas.microsoft.com/office/word/2010/wordml" w14:paraId="2FE209FE" wp14:textId="77777777">
      <w:pPr>
        <w:pStyle w:val="ListBullet"/>
      </w:pPr>
      <w:r>
        <w:rPr>
          <w:rFonts w:ascii="Times New Roman" w:hAnsi="Times New Roman"/>
          <w:sz w:val="24"/>
        </w:rPr>
        <w:t>Modular architecture — every module independently testable.</w:t>
      </w:r>
    </w:p>
    <w:p xmlns:wp14="http://schemas.microsoft.com/office/word/2010/wordml" w14:paraId="7B768BBC" wp14:textId="77777777">
      <w:pPr>
        <w:pStyle w:val="ListBullet"/>
      </w:pPr>
      <w:r>
        <w:rPr>
          <w:rFonts w:ascii="Times New Roman" w:hAnsi="Times New Roman"/>
          <w:sz w:val="24"/>
        </w:rPr>
        <w:t>Tunable thresholds via #define constants in the header.</w:t>
      </w:r>
    </w:p>
    <w:p xmlns:wp14="http://schemas.microsoft.com/office/word/2010/wordml" w14:paraId="2DFDEC51" wp14:textId="77777777">
      <w:pPr>
        <w:spacing w:before="240" w:after="120"/>
      </w:pPr>
      <w:r>
        <w:rPr>
          <w:rFonts w:ascii="Times New Roman" w:hAnsi="Times New Roman"/>
          <w:b/>
          <w:color w:val="1F3A5F"/>
          <w:sz w:val="32"/>
        </w:rPr>
        <w:t>15. Limitations</w:t>
      </w:r>
    </w:p>
    <w:p xmlns:wp14="http://schemas.microsoft.com/office/word/2010/wordml" w14:paraId="4B68B235" wp14:textId="77777777">
      <w:pPr>
        <w:pStyle w:val="ListBullet"/>
      </w:pPr>
      <w:r>
        <w:rPr>
          <w:rFonts w:ascii="Times New Roman" w:hAnsi="Times New Roman"/>
          <w:sz w:val="24"/>
        </w:rPr>
        <w:t>Vehicle counts are entered manually rather than read from real sensors or camera-based vision systems.</w:t>
      </w:r>
    </w:p>
    <w:p xmlns:wp14="http://schemas.microsoft.com/office/word/2010/wordml" w14:paraId="57C15162" wp14:textId="77777777">
      <w:pPr>
        <w:pStyle w:val="ListBullet"/>
      </w:pPr>
      <w:r>
        <w:rPr>
          <w:rFonts w:ascii="Times New Roman" w:hAnsi="Times New Roman"/>
          <w:sz w:val="24"/>
        </w:rPr>
        <w:t>Maximum of 50 junctions in the current build (a compile-time constant; trivially raised).</w:t>
      </w:r>
    </w:p>
    <w:p xmlns:wp14="http://schemas.microsoft.com/office/word/2010/wordml" w14:paraId="7467FBE0" wp14:textId="77777777">
      <w:pPr>
        <w:pStyle w:val="ListBullet"/>
      </w:pPr>
      <w:r>
        <w:rPr>
          <w:rFonts w:ascii="Times New Roman" w:hAnsi="Times New Roman"/>
          <w:sz w:val="24"/>
        </w:rPr>
        <w:t>Console-only user interface — no graphical visualisation.</w:t>
      </w:r>
    </w:p>
    <w:p xmlns:wp14="http://schemas.microsoft.com/office/word/2010/wordml" w14:paraId="0A6B289F" wp14:textId="77777777">
      <w:pPr>
        <w:pStyle w:val="ListBullet"/>
      </w:pPr>
      <w:r>
        <w:rPr>
          <w:rFonts w:ascii="Times New Roman" w:hAnsi="Times New Roman"/>
          <w:sz w:val="24"/>
        </w:rPr>
        <w:t>The AI engine is rule-based; it does not learn from history.</w:t>
      </w:r>
    </w:p>
    <w:p xmlns:wp14="http://schemas.microsoft.com/office/word/2010/wordml" w14:paraId="4C0141CD" wp14:textId="77777777">
      <w:pPr>
        <w:pStyle w:val="ListBullet"/>
      </w:pPr>
      <w:r>
        <w:rPr>
          <w:rFonts w:ascii="Times New Roman" w:hAnsi="Times New Roman"/>
          <w:sz w:val="24"/>
        </w:rPr>
        <w:t>Single-machine design — no networking or multi-controller coordination.</w:t>
      </w:r>
    </w:p>
    <w:p xmlns:wp14="http://schemas.microsoft.com/office/word/2010/wordml" w14:paraId="37750D9C" wp14:textId="77777777">
      <w:pPr>
        <w:spacing w:before="240" w:after="120"/>
      </w:pPr>
      <w:r>
        <w:rPr>
          <w:rFonts w:ascii="Times New Roman" w:hAnsi="Times New Roman"/>
          <w:b/>
          <w:color w:val="1F3A5F"/>
          <w:sz w:val="32"/>
        </w:rPr>
        <w:t>16. Future Scope</w:t>
      </w:r>
    </w:p>
    <w:p xmlns:wp14="http://schemas.microsoft.com/office/word/2010/wordml" w14:paraId="47721A26" wp14:textId="77777777">
      <w:pPr>
        <w:pStyle w:val="ListBullet"/>
      </w:pPr>
      <w:r>
        <w:rPr>
          <w:rFonts w:ascii="Times New Roman" w:hAnsi="Times New Roman"/>
          <w:sz w:val="24"/>
        </w:rPr>
        <w:t>Integrate real sensors — IR detectors, inductive loops, or computer-vision vehicle counters via OpenCV.</w:t>
      </w:r>
    </w:p>
    <w:p xmlns:wp14="http://schemas.microsoft.com/office/word/2010/wordml" w14:paraId="0A9CD857" wp14:textId="77777777">
      <w:pPr>
        <w:pStyle w:val="ListBullet"/>
      </w:pPr>
      <w:r>
        <w:rPr>
          <w:rFonts w:ascii="Times New Roman" w:hAnsi="Times New Roman"/>
          <w:sz w:val="24"/>
        </w:rPr>
        <w:t>Add a Q-learning or DQN reinforcement-learning module that discovers signal-time policies from logged traffic data.</w:t>
      </w:r>
    </w:p>
    <w:p xmlns:wp14="http://schemas.microsoft.com/office/word/2010/wordml" w14:paraId="2ED9AF0B" wp14:textId="77777777">
      <w:pPr>
        <w:pStyle w:val="ListBullet"/>
      </w:pPr>
      <w:r>
        <w:rPr>
          <w:rFonts w:ascii="Times New Roman" w:hAnsi="Times New Roman"/>
          <w:sz w:val="24"/>
        </w:rPr>
        <w:t>Build a graphical front-end (GTK or web dashboard) to visualise junctions on a city map in real time.</w:t>
      </w:r>
    </w:p>
    <w:p xmlns:wp14="http://schemas.microsoft.com/office/word/2010/wordml" w14:paraId="2D0B5615" wp14:textId="77777777">
      <w:pPr>
        <w:pStyle w:val="ListBullet"/>
      </w:pPr>
      <w:r>
        <w:rPr>
          <w:rFonts w:ascii="Times New Roman" w:hAnsi="Times New Roman"/>
          <w:sz w:val="24"/>
        </w:rPr>
        <w:t>Networked multi-junction coordination using sockets, so that green waves can propagate across a corridor.</w:t>
      </w:r>
    </w:p>
    <w:p xmlns:wp14="http://schemas.microsoft.com/office/word/2010/wordml" w14:paraId="3E5829CE" wp14:textId="77777777">
      <w:pPr>
        <w:pStyle w:val="ListBullet"/>
      </w:pPr>
      <w:r>
        <w:rPr>
          <w:rFonts w:ascii="Times New Roman" w:hAnsi="Times New Roman"/>
          <w:sz w:val="24"/>
        </w:rPr>
        <w:t>Mobile app / SMS notifications for HIGH-congestion advisories.</w:t>
      </w:r>
    </w:p>
    <w:p xmlns:wp14="http://schemas.microsoft.com/office/word/2010/wordml" w14:paraId="59CD4B84" wp14:textId="77777777">
      <w:pPr>
        <w:pStyle w:val="ListBullet"/>
      </w:pPr>
      <w:r>
        <w:rPr>
          <w:rFonts w:ascii="Times New Roman" w:hAnsi="Times New Roman"/>
          <w:sz w:val="24"/>
        </w:rPr>
        <w:t>Integration with municipal CAD/ITS systems via REST APIs.</w:t>
      </w:r>
    </w:p>
    <w:p xmlns:wp14="http://schemas.microsoft.com/office/word/2010/wordml" w14:paraId="429B79E6" wp14:textId="77777777">
      <w:pPr>
        <w:spacing w:before="240" w:after="120"/>
      </w:pPr>
      <w:r>
        <w:rPr>
          <w:rFonts w:ascii="Times New Roman" w:hAnsi="Times New Roman"/>
          <w:b/>
          <w:color w:val="1F3A5F"/>
          <w:sz w:val="32"/>
        </w:rPr>
        <w:t>17. Conclusion</w:t>
      </w:r>
    </w:p>
    <w:p xmlns:wp14="http://schemas.microsoft.com/office/word/2010/wordml" w14:paraId="720A86EC" wp14:textId="77777777">
      <w:pPr>
        <w:jc w:val="both"/>
      </w:pPr>
      <w:r>
        <w:rPr>
          <w:rFonts w:ascii="Times New Roman" w:hAnsi="Times New Roman"/>
          <w:b w:val="0"/>
          <w:i w:val="0"/>
          <w:sz w:val="24"/>
        </w:rPr>
        <w:t>This mini-project demonstrates that even a small, rule-based Artificial Intelligence engine, written in well-structured C, can make traffic-signal allocation noticeably smarter than fixed-timer logic. The system covers every required topic in the standard C curriculum — arrays, structures, pointers, functions, conditionals, loops, file I/O, searching, sorting and string handling — while delivering tangible behavioural improvements: dynamic green-time, congestion alerts, and emergency-vehicle priority.</w:t>
      </w:r>
    </w:p>
    <w:p xmlns:wp14="http://schemas.microsoft.com/office/word/2010/wordml" w14:paraId="333220D6" wp14:textId="77777777">
      <w:pPr>
        <w:jc w:val="both"/>
      </w:pPr>
      <w:r>
        <w:rPr>
          <w:rFonts w:ascii="Times New Roman" w:hAnsi="Times New Roman"/>
          <w:b w:val="0"/>
          <w:i w:val="0"/>
          <w:sz w:val="24"/>
        </w:rPr>
        <w:t>The deliverable is a complete, polished, viva-ready package consisting of source code, a Makefile, a binary data store, ten captured screenshots, this report, and thirty anticipated viva questions. The codebase compiles without warnings under three different compilers and follows industry conventions for header guards, separation of interface and implementation, and defensive input parsing.</w:t>
      </w:r>
    </w:p>
    <w:p xmlns:wp14="http://schemas.microsoft.com/office/word/2010/wordml" w14:paraId="0A0441A9" wp14:textId="77777777">
      <w:pPr>
        <w:jc w:val="both"/>
      </w:pPr>
      <w:r>
        <w:rPr>
          <w:rFonts w:ascii="Times New Roman" w:hAnsi="Times New Roman"/>
          <w:b w:val="0"/>
          <w:i w:val="0"/>
          <w:sz w:val="24"/>
        </w:rPr>
        <w:t>Beyond the immediate academic value, the architecture is extensible: the AI engine could be swapped out for a learning-based model, the data store could be replaced with a SQL backend, and the console interface could be re-clothed as a graphical or web dashboard — all without touching the core domain types. In that sense the project succeeds not only as a syllabus exercise but as a small-scale demonstration of clean software engineering.</w:t>
      </w:r>
    </w:p>
    <w:p xmlns:wp14="http://schemas.microsoft.com/office/word/2010/wordml" w14:paraId="72DD5F30" wp14:textId="77777777">
      <w:pPr>
        <w:spacing w:before="240" w:after="120"/>
      </w:pPr>
      <w:r>
        <w:rPr>
          <w:rFonts w:ascii="Times New Roman" w:hAnsi="Times New Roman"/>
          <w:b/>
          <w:color w:val="1F3A5F"/>
          <w:sz w:val="32"/>
        </w:rPr>
        <w:t>18. References</w:t>
      </w:r>
    </w:p>
    <w:p xmlns:wp14="http://schemas.microsoft.com/office/word/2010/wordml" w14:paraId="1143B86C" wp14:textId="77777777">
      <w:pPr>
        <w:pStyle w:val="ListBullet"/>
      </w:pPr>
      <w:r>
        <w:rPr>
          <w:rFonts w:ascii="Times New Roman" w:hAnsi="Times New Roman"/>
          <w:sz w:val="24"/>
        </w:rPr>
        <w:t>Brian W. Kernighan and Dennis M. Ritchie. The C Programming Language, 2nd ed. Prentice Hall, 1988.</w:t>
      </w:r>
    </w:p>
    <w:p xmlns:wp14="http://schemas.microsoft.com/office/word/2010/wordml" w14:paraId="128977A0" wp14:textId="77777777">
      <w:pPr>
        <w:pStyle w:val="ListBullet"/>
      </w:pPr>
      <w:r>
        <w:rPr>
          <w:rFonts w:ascii="Times New Roman" w:hAnsi="Times New Roman"/>
          <w:sz w:val="24"/>
        </w:rPr>
        <w:t>Yashavant Kanetkar. Let Us C, 17th ed. BPB Publications, 2020.</w:t>
      </w:r>
    </w:p>
    <w:p xmlns:wp14="http://schemas.microsoft.com/office/word/2010/wordml" w14:paraId="13A6D6D8" wp14:textId="77777777">
      <w:pPr>
        <w:pStyle w:val="ListBullet"/>
      </w:pPr>
      <w:r>
        <w:rPr>
          <w:rFonts w:ascii="Times New Roman" w:hAnsi="Times New Roman"/>
          <w:sz w:val="24"/>
        </w:rPr>
        <w:t>Stuart Russell and Peter Norvig. Artificial Intelligence: A Modern Approach, 4th ed. Pearson, 2020. (Chapter on Rule-Based Expert Systems.)</w:t>
      </w:r>
    </w:p>
    <w:p xmlns:wp14="http://schemas.microsoft.com/office/word/2010/wordml" w14:paraId="0EF1651F" wp14:textId="77777777">
      <w:pPr>
        <w:pStyle w:val="ListBullet"/>
      </w:pPr>
      <w:r>
        <w:rPr>
          <w:rFonts w:ascii="Times New Roman" w:hAnsi="Times New Roman"/>
          <w:sz w:val="24"/>
        </w:rPr>
        <w:t>P. Lowrie. SCATS: The Sydney Co-ordinated Adaptive Traffic System. Roads and Traffic Authority of New South Wales, 1982.</w:t>
      </w:r>
    </w:p>
    <w:p xmlns:wp14="http://schemas.microsoft.com/office/word/2010/wordml" w14:paraId="30F1B269" wp14:textId="77777777">
      <w:pPr>
        <w:pStyle w:val="ListBullet"/>
      </w:pPr>
      <w:r>
        <w:rPr>
          <w:rFonts w:ascii="Times New Roman" w:hAnsi="Times New Roman"/>
          <w:sz w:val="24"/>
        </w:rPr>
        <w:t>D. Robertson. TRANSYT and SCOOT: A Survey of UK Adaptive Traffic Control. Transport Research Laboratory, 1986.</w:t>
      </w:r>
    </w:p>
    <w:p xmlns:wp14="http://schemas.microsoft.com/office/word/2010/wordml" w14:paraId="2458CD24" wp14:textId="77777777">
      <w:pPr>
        <w:pStyle w:val="ListBullet"/>
      </w:pPr>
      <w:r>
        <w:rPr>
          <w:rFonts w:ascii="Times New Roman" w:hAnsi="Times New Roman"/>
          <w:sz w:val="24"/>
        </w:rPr>
        <w:t>GNU GCC Manual — https://gcc.gnu.org/onlinedocs/</w:t>
      </w:r>
    </w:p>
    <w:p xmlns:wp14="http://schemas.microsoft.com/office/word/2010/wordml" w14:paraId="4FD3A46C" wp14:textId="77777777">
      <w:pPr>
        <w:pStyle w:val="ListBullet"/>
      </w:pPr>
      <w:r>
        <w:rPr>
          <w:rFonts w:ascii="Times New Roman" w:hAnsi="Times New Roman"/>
          <w:sz w:val="24"/>
        </w:rPr>
        <w:t>TomTom Traffic Index — https://www.tomtom.com/traffic-index/</w:t>
      </w:r>
    </w:p>
    <w:p xmlns:wp14="http://schemas.microsoft.com/office/word/2010/wordml" w14:paraId="0DAE8F4E" wp14:textId="77777777">
      <w:pPr>
        <w:pStyle w:val="ListBullet"/>
      </w:pPr>
      <w:r>
        <w:rPr>
          <w:rFonts w:ascii="Times New Roman" w:hAnsi="Times New Roman"/>
          <w:sz w:val="24"/>
        </w:rPr>
        <w:t>ISO/IEC 9899:1999 — C99 Standard Specification.</w:t>
      </w:r>
    </w:p>
    <w:p xmlns:wp14="http://schemas.microsoft.com/office/word/2010/wordml" w14:paraId="14C92DE5" wp14:textId="77777777">
      <w:pPr>
        <w:spacing w:before="240" w:after="120"/>
      </w:pPr>
      <w:r>
        <w:rPr>
          <w:rFonts w:ascii="Times New Roman" w:hAnsi="Times New Roman"/>
          <w:b/>
          <w:color w:val="1F3A5F"/>
          <w:sz w:val="32"/>
        </w:rPr>
        <w:t>19. GitHub Repository</w:t>
      </w:r>
    </w:p>
    <w:p xmlns:wp14="http://schemas.microsoft.com/office/word/2010/wordml" w14:paraId="7978314A" wp14:textId="77777777">
      <w:pPr>
        <w:jc w:val="both"/>
      </w:pPr>
      <w:r>
        <w:rPr>
          <w:rFonts w:ascii="Times New Roman" w:hAnsi="Times New Roman"/>
          <w:b w:val="0"/>
          <w:i w:val="0"/>
          <w:sz w:val="24"/>
        </w:rPr>
        <w:t>The complete project source code, screenshots, and documentation are version-controlled in the following public Git repository:</w:t>
      </w:r>
    </w:p>
    <w:p xmlns:wp14="http://schemas.microsoft.com/office/word/2010/wordml" w14:paraId="74385B21" wp14:textId="77777777">
      <w:pPr>
        <w:spacing w:line="276" w:lineRule="auto"/>
        <w:ind w:left="288"/>
        <w:shd w:val="clear" w:color="auto" w:fill="F4F4F4"/>
      </w:pPr>
      <w:r>
        <w:rPr>
          <w:rFonts w:ascii="Consolas" w:hAnsi="Consolas"/>
          <w:sz w:val="20"/>
        </w:rPr>
        <w:t>https://github.com/tanmayk007/AI-Smart-Traffic-Management-System</w:t>
      </w:r>
    </w:p>
    <w:p xmlns:wp14="http://schemas.microsoft.com/office/word/2010/wordml" w14:paraId="4995A7B0" wp14:textId="77777777">
      <w:pPr>
        <w:jc w:val="both"/>
      </w:pPr>
      <w:r>
        <w:rPr>
          <w:rFonts w:ascii="Times New Roman" w:hAnsi="Times New Roman"/>
          <w:b w:val="0"/>
          <w:i w:val="0"/>
          <w:sz w:val="24"/>
        </w:rPr>
        <w:t>To clone and build:</w:t>
      </w:r>
    </w:p>
    <w:p xmlns:wp14="http://schemas.microsoft.com/office/word/2010/wordml" w14:paraId="055EB8CC" wp14:textId="77777777">
      <w:pPr>
        <w:spacing w:line="276" w:lineRule="auto"/>
        <w:ind w:left="288"/>
        <w:shd w:val="clear" w:color="auto" w:fill="F4F4F4"/>
      </w:pPr>
      <w:r>
        <w:rPr>
          <w:rFonts w:ascii="Consolas" w:hAnsi="Consolas"/>
          <w:sz w:val="20"/>
        </w:rPr>
        <w:t>git clone https://github.com/tanmayk007/AI-Smart-Traffic-Management-System.git</w:t>
      </w:r>
      <w:r>
        <w:rPr>
          <w:rFonts w:ascii="Consolas" w:hAnsi="Consolas"/>
          <w:sz w:val="20"/>
        </w:rPr>
        <w:br/>
      </w:r>
      <w:r>
        <w:rPr>
          <w:rFonts w:ascii="Consolas" w:hAnsi="Consolas"/>
          <w:sz w:val="20"/>
        </w:rPr>
        <w:t>cd SmartTraffic</w:t>
      </w:r>
      <w:r>
        <w:rPr>
          <w:rFonts w:ascii="Consolas" w:hAnsi="Consolas"/>
          <w:sz w:val="20"/>
        </w:rPr>
        <w:br/>
      </w:r>
      <w:r>
        <w:rPr>
          <w:rFonts w:ascii="Consolas" w:hAnsi="Consolas"/>
          <w:sz w:val="20"/>
        </w:rPr>
        <w:t>make</w:t>
      </w:r>
      <w:r>
        <w:rPr>
          <w:rFonts w:ascii="Consolas" w:hAnsi="Consolas"/>
          <w:sz w:val="20"/>
        </w:rPr>
        <w:br/>
      </w:r>
      <w:r>
        <w:rPr>
          <w:rFonts w:ascii="Consolas" w:hAnsi="Consolas"/>
          <w:sz w:val="20"/>
        </w:rPr>
        <w:t>./smarttraffic</w:t>
      </w:r>
    </w:p>
    <w:p xmlns:wp14="http://schemas.microsoft.com/office/word/2010/wordml" w14:paraId="2087356F" wp14:textId="77777777">
      <w:pPr>
        <w:jc w:val="both"/>
      </w:pPr>
      <w:r>
        <w:rPr>
          <w:rFonts w:ascii="Times New Roman" w:hAnsi="Times New Roman"/>
          <w:b w:val="0"/>
          <w:i/>
          <w:sz w:val="24"/>
        </w:rPr>
        <w:t>Replace &lt;your-username&gt; with your actual GitHub handle before submission.</w:t>
      </w:r>
    </w:p>
    <w:p xmlns:wp14="http://schemas.microsoft.com/office/word/2010/wordml" w14:paraId="3ACDC08B" wp14:textId="77777777">
      <w:pPr>
        <w:spacing w:before="240" w:after="120"/>
      </w:pPr>
      <w:r>
        <w:rPr>
          <w:rFonts w:ascii="Times New Roman" w:hAnsi="Times New Roman"/>
          <w:b/>
          <w:color w:val="1F3A5F"/>
          <w:sz w:val="32"/>
        </w:rPr>
        <w:t>20. Team Member Contributions</w:t>
      </w:r>
    </w:p>
    <w:tbl>
      <w:tblPr>
        <w:tblStyle w:val="LightGrid-Accent1"/>
        <w:tblW w:w="0" w:type="auto"/>
        <w:tblLook w:val="04A0" w:firstRow="1" w:lastRow="0" w:firstColumn="1" w:lastColumn="0" w:noHBand="0" w:noVBand="1"/>
      </w:tblPr>
      <w:tblGrid>
        <w:gridCol w:w="2340"/>
        <w:gridCol w:w="2340"/>
        <w:gridCol w:w="2340"/>
        <w:gridCol w:w="2340"/>
      </w:tblGrid>
      <w:tr xmlns:wp14="http://schemas.microsoft.com/office/word/2010/wordml" w14:paraId="0F8CD252" wp14:textId="77777777">
        <w:tc>
          <w:tcPr>
            <w:tcW w:w="2340" w:type="dxa"/>
          </w:tcPr>
          <w:p w14:paraId="3328898C" wp14:textId="77777777">
            <w:r/>
            <w:r>
              <w:rPr>
                <w:rFonts w:ascii="Times New Roman" w:hAnsi="Times New Roman"/>
                <w:b/>
                <w:sz w:val="22"/>
              </w:rPr>
              <w:t>Member</w:t>
            </w:r>
          </w:p>
        </w:tc>
        <w:tc>
          <w:tcPr>
            <w:tcW w:w="2340" w:type="dxa"/>
          </w:tcPr>
          <w:p w14:paraId="5870C98B" wp14:textId="77777777">
            <w:r/>
            <w:r>
              <w:rPr>
                <w:rFonts w:ascii="Times New Roman" w:hAnsi="Times New Roman"/>
                <w:b/>
                <w:sz w:val="22"/>
              </w:rPr>
              <w:t>Roll No</w:t>
            </w:r>
          </w:p>
        </w:tc>
        <w:tc>
          <w:tcPr>
            <w:tcW w:w="2340" w:type="dxa"/>
          </w:tcPr>
          <w:p w14:paraId="52F796E7" wp14:textId="77777777">
            <w:r/>
            <w:r>
              <w:rPr>
                <w:rFonts w:ascii="Times New Roman" w:hAnsi="Times New Roman"/>
                <w:b/>
                <w:sz w:val="22"/>
              </w:rPr>
              <w:t>Primary Contribution</w:t>
            </w:r>
          </w:p>
        </w:tc>
        <w:tc>
          <w:tcPr>
            <w:tcW w:w="2340" w:type="dxa"/>
          </w:tcPr>
          <w:p w14:paraId="310018A9" wp14:textId="77777777">
            <w:r/>
            <w:r>
              <w:rPr>
                <w:rFonts w:ascii="Times New Roman" w:hAnsi="Times New Roman"/>
                <w:b/>
                <w:sz w:val="22"/>
              </w:rPr>
              <w:t>Hours</w:t>
            </w:r>
          </w:p>
        </w:tc>
      </w:tr>
      <w:tr xmlns:wp14="http://schemas.microsoft.com/office/word/2010/wordml" w14:paraId="41BF3449" wp14:textId="77777777">
        <w:tc>
          <w:tcPr>
            <w:tcW w:w="2340" w:type="dxa"/>
          </w:tcPr>
          <w:p w14:paraId="47CB382A" wp14:textId="77777777">
            <w:r>
              <w:t>Tanmay Khandelwal</w:t>
            </w:r>
          </w:p>
        </w:tc>
        <w:tc>
          <w:tcPr>
            <w:tcW w:w="2340" w:type="dxa"/>
          </w:tcPr>
          <w:p w14:paraId="61E3DC14" wp14:textId="77777777">
            <w:r>
              <w:t>SCFU125079</w:t>
            </w:r>
          </w:p>
        </w:tc>
        <w:tc>
          <w:tcPr>
            <w:tcW w:w="2340" w:type="dxa"/>
          </w:tcPr>
          <w:p w14:paraId="54A5C46F" wp14:textId="77777777">
            <w:r>
              <w:t>Project design, AI traffic logic, coding, report formatting, GitHub upload</w:t>
            </w:r>
          </w:p>
        </w:tc>
        <w:tc>
          <w:tcPr>
            <w:tcW w:w="2340" w:type="dxa"/>
          </w:tcPr>
          <w:p w14:paraId="219897CE" wp14:textId="77777777">
            <w:r>
              <w:t>30</w:t>
            </w:r>
          </w:p>
        </w:tc>
      </w:tr>
      <w:tr xmlns:wp14="http://schemas.microsoft.com/office/word/2010/wordml" w14:paraId="1EADC47A" wp14:textId="77777777">
        <w:tc>
          <w:tcPr>
            <w:tcW w:w="2340" w:type="dxa"/>
          </w:tcPr>
          <w:p w14:paraId="028C1ECF" wp14:textId="77777777">
            <w:r>
              <w:t>Vedant Waychal</w:t>
            </w:r>
          </w:p>
        </w:tc>
        <w:tc>
          <w:tcPr>
            <w:tcW w:w="2340" w:type="dxa"/>
          </w:tcPr>
          <w:p w14:paraId="5C62C381" wp14:textId="77777777">
            <w:r>
              <w:t>SCFU125080</w:t>
            </w:r>
          </w:p>
        </w:tc>
        <w:tc>
          <w:tcPr>
            <w:tcW w:w="2340" w:type="dxa"/>
          </w:tcPr>
          <w:p w14:paraId="065EE3CB" wp14:textId="77777777">
            <w:r>
              <w:t>Testing, screenshots, documentation, debugging, viva preparation</w:t>
            </w:r>
          </w:p>
        </w:tc>
        <w:tc>
          <w:tcPr>
            <w:tcW w:w="2340" w:type="dxa"/>
          </w:tcPr>
          <w:p w14:paraId="60DA3216" wp14:textId="77777777">
            <w:r>
              <w:t>30</w:t>
            </w:r>
          </w:p>
        </w:tc>
      </w:tr>
    </w:tbl>
    <w:p xmlns:wp14="http://schemas.microsoft.com/office/word/2010/wordml" w14:paraId="3B7B4B86" wp14:textId="77777777">
      <w:pPr>
        <w:jc w:val="both"/>
      </w:pPr>
      <w:r>
        <w:rPr>
          <w:rFonts w:ascii="Times New Roman" w:hAnsi="Times New Roman"/>
          <w:b w:val="0"/>
          <w:i w:val="0"/>
          <w:sz w:val="24"/>
        </w:rPr>
      </w:r>
    </w:p>
    <w:p xmlns:wp14="http://schemas.microsoft.com/office/word/2010/wordml" w14:paraId="3DB1C83B" wp14:textId="77777777">
      <w:pPr>
        <w:jc w:val="both"/>
      </w:pPr>
      <w:r>
        <w:rPr>
          <w:rFonts w:ascii="Times New Roman" w:hAnsi="Times New Roman"/>
          <w:b w:val="0"/>
          <w:i w:val="0"/>
          <w:sz w:val="24"/>
        </w:rPr>
        <w:t>Each member also participated in code review, debugging sessions, and demo rehearsals. Roles rotated through the project lifecycle so that every team member touched both the engineering and the documentation deliverables.</w:t>
      </w:r>
    </w:p>
    <w:p xmlns:wp14="http://schemas.microsoft.com/office/word/2010/wordml" w14:paraId="3A0FF5F2" wp14:textId="77777777">
      <w:pPr>
        <w:jc w:val="both"/>
      </w:pPr>
      <w:r>
        <w:rPr>
          <w:rFonts w:ascii="Times New Roman" w:hAnsi="Times New Roman"/>
          <w:b w:val="0"/>
          <w:i w:val="0"/>
          <w:sz w:val="24"/>
        </w:rPr>
      </w:r>
    </w:p>
    <w:p xmlns:wp14="http://schemas.microsoft.com/office/word/2010/wordml" w:rsidP="1FC0B772" w14:paraId="56D5EEEA" wp14:textId="77777777">
      <w:pPr>
        <w:jc w:val="center"/>
      </w:pPr>
      <w:r w:rsidRPr="1FC0B772" w:rsidR="1FC0B772">
        <w:rPr>
          <w:rFonts w:ascii="Times New Roman" w:hAnsi="Times New Roman"/>
          <w:b w:val="0"/>
          <w:bCs w:val="0"/>
          <w:i w:val="1"/>
          <w:iCs w:val="1"/>
          <w:sz w:val="24"/>
          <w:szCs w:val="24"/>
        </w:rPr>
        <w:t>___ END OF REPORT ___</w:t>
      </w:r>
    </w:p>
    <w:p xmlns:wp14="http://schemas.microsoft.com/office/word/2010/wordml" w14:paraId="5630AD66" wp14:textId="77777777">
      <w:pPr>
        <w:jc w:val="both"/>
      </w:pPr>
      <w:r>
        <w:rPr>
          <w:rFonts w:ascii="Times New Roman" w:hAnsi="Times New Roman"/>
          <w:b w:val="0"/>
          <w:i w:val="0"/>
          <w:sz w:val="24"/>
        </w:rPr>
      </w:r>
    </w:p>
    <w:p xmlns:wp14="http://schemas.microsoft.com/office/word/2010/wordml" w:rsidP="1FC0B772" w14:paraId="29862864" wp14:textId="77777777">
      <w:pPr>
        <w:jc w:val="center"/>
        <w:rPr>
          <w:rFonts w:ascii="Times New Roman" w:hAnsi="Times New Roman"/>
          <w:i w:val="1"/>
          <w:iCs w:val="1"/>
          <w:sz w:val="36"/>
          <w:szCs w:val="36"/>
        </w:rPr>
      </w:pPr>
      <w:r w:rsidRPr="1FC0B772" w:rsidR="1FC0B772">
        <w:rPr>
          <w:rFonts w:ascii="Times New Roman" w:hAnsi="Times New Roman"/>
          <w:i w:val="1"/>
          <w:iCs w:val="1"/>
          <w:sz w:val="36"/>
          <w:szCs w:val="36"/>
        </w:rPr>
        <w:t>Thank you</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bookmark int2:bookmarkName="_Int_GjFoRppk" int2:invalidationBookmarkName="" int2:hashCode="s91cIAnPxblTo3" int2:id="QE0n0kme">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DD9EC"/>
    <w:rsid w:val="1DC7C1D4"/>
    <w:rsid w:val="1FC0B772"/>
    <w:rsid w:val="36946F55"/>
    <w:rsid w:val="3CBE4A82"/>
    <w:rsid w:val="3FB37807"/>
    <w:rsid w:val="5C6AEE27"/>
    <w:rsid w:val="6B372134"/>
    <w:rsid w:val="6B3721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0E9FEB4-0208-416E-A8B1-43B1E03D58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microsoft.com/office/2020/10/relationships/intelligence" Target="intelligence2.xml" Id="R972f3f8780794e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Tanmay Khandelwal</lastModifiedBy>
  <revision>2</revision>
  <dcterms:created xsi:type="dcterms:W3CDTF">2013-12-23T23:15:00.0000000Z</dcterms:created>
  <dcterms:modified xsi:type="dcterms:W3CDTF">2026-05-21T18:51:35.7178698Z</dcterms:modified>
  <category/>
</coreProperties>
</file>